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🎨 LangGraph: Padrões e Melhores Práticas</w:t>
      </w:r>
    </w:p>
    <w:p/>
    <w:p>
      <w:r>
        <w:t>&gt; **Padrões Avançados e Melhores Práticas**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Padrões Comuns</w:t>
      </w:r>
    </w:p>
    <w:p/>
    <w:p>
      <w:pPr>
        <w:pStyle w:val="Heading3"/>
      </w:pPr>
      <w:r>
        <w:t>1. RAG (Retrieval Augmented Generation)</w:t>
      </w:r>
    </w:p>
    <w:p/>
    <w:p>
      <w:r>
        <w:t>**Padrão:**</w:t>
      </w:r>
    </w:p>
    <w:p>
      <w:pPr>
        <w:pStyle w:val="NoSpacing"/>
      </w:pPr>
      <w:r>
        <w:rPr>
          <w:rFonts w:ascii="Courier New" w:hAnsi="Courier New"/>
          <w:sz w:val="18"/>
        </w:rPr>
        <w:t>[Pergunta] → [Retrieve] → [Generate] → [Resposta]</w:t>
      </w:r>
    </w:p>
    <w:p/>
    <w:p>
      <w:r>
        <w:t>**Quando usar:**</w:t>
      </w:r>
    </w:p>
    <w:p>
      <w:pPr>
        <w:pStyle w:val="ListBullet"/>
      </w:pPr>
      <w:r>
        <w:t>Busca em documentos</w:t>
      </w:r>
    </w:p>
    <w:p>
      <w:pPr>
        <w:pStyle w:val="ListBullet"/>
      </w:pPr>
      <w:r>
        <w:t>Respostas baseadas em contexto</w:t>
      </w:r>
    </w:p>
    <w:p>
      <w:pPr>
        <w:pStyle w:val="ListBullet"/>
      </w:pPr>
      <w:r>
        <w:t>Knowledge base Q&amp;A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def retrieve(state):</w:t>
        <w:br/>
        <w:t xml:space="preserve">    docs = vectorstore.similarity_search(state["question"])</w:t>
        <w:br/>
        <w:t xml:space="preserve">    return {"context": docs}</w:t>
        <w:br/>
        <w:br/>
        <w:t>def generate(state):</w:t>
        <w:br/>
        <w:t xml:space="preserve">    context = format_docs(state["context"])</w:t>
        <w:br/>
        <w:t xml:space="preserve">    answer = llm.invoke(f"Contexto: {context}\\nPergunta: {state['question']}")</w:t>
        <w:br/>
        <w:t xml:space="preserve">    return {"answer": answer.content}</w:t>
      </w:r>
    </w:p>
    <w:p/>
    <w:p>
      <w:r>
        <w:t>---</w:t>
      </w:r>
    </w:p>
    <w:p/>
    <w:p>
      <w:pPr>
        <w:pStyle w:val="Heading3"/>
      </w:pPr>
      <w:r>
        <w:t>2. Agent Loop</w:t>
      </w:r>
    </w:p>
    <w:p/>
    <w:p>
      <w:r>
        <w:t>**Padrão:**</w:t>
      </w:r>
    </w:p>
    <w:p>
      <w:pPr>
        <w:pStyle w:val="NoSpacing"/>
      </w:pPr>
      <w:r>
        <w:rPr>
          <w:rFonts w:ascii="Courier New" w:hAnsi="Courier New"/>
          <w:sz w:val="18"/>
        </w:rPr>
        <w:t>[Input] → [Agent] → [Tool] → [Agent] → [Output]</w:t>
        <w:br/>
        <w:t xml:space="preserve">              ↑                    ↓</w:t>
        <w:br/>
        <w:t xml:space="preserve">              └────────────────────┘</w:t>
      </w:r>
    </w:p>
    <w:p/>
    <w:p>
      <w:r>
        <w:t>**Quando usar:**</w:t>
      </w:r>
    </w:p>
    <w:p>
      <w:pPr>
        <w:pStyle w:val="ListBullet"/>
      </w:pPr>
      <w:r>
        <w:t>Agentes autônomos</w:t>
      </w:r>
    </w:p>
    <w:p>
      <w:pPr>
        <w:pStyle w:val="ListBullet"/>
      </w:pPr>
      <w:r>
        <w:t>Múltiplas ações necessárias</w:t>
      </w:r>
    </w:p>
    <w:p>
      <w:pPr>
        <w:pStyle w:val="ListBullet"/>
      </w:pPr>
      <w:r>
        <w:t>Decisões iterativas</w:t>
      </w:r>
    </w:p>
    <w:p/>
    <w:p>
      <w:r>
        <w:t>**Exemplo:**</w:t>
      </w:r>
    </w:p>
    <w:p>
      <w:pPr>
        <w:pStyle w:val="NoSpacing"/>
      </w:pPr>
      <w:r>
        <w:rPr>
          <w:rFonts w:ascii="Courier New" w:hAnsi="Courier New"/>
          <w:sz w:val="18"/>
        </w:rPr>
        <w:t>def agent_node(state):</w:t>
        <w:br/>
        <w:t xml:space="preserve">    # Agente decide ação</w:t>
        <w:br/>
        <w:t xml:space="preserve">    action = agent.decide(state["messages"])</w:t>
        <w:br/>
        <w:br/>
        <w:t xml:space="preserve">    if action["type"] == "tool":</w:t>
        <w:br/>
        <w:t xml:space="preserve">        return {"next": "tool"}</w:t>
        <w:br/>
        <w:t xml:space="preserve">    return {"next": "end"}</w:t>
        <w:br/>
        <w:br/>
        <w:t>def tool_node(state):</w:t>
        <w:br/>
        <w:t xml:space="preserve">    # Executa tool</w:t>
        <w:br/>
        <w:t xml:space="preserve">    result = execute_tool(state["action"])</w:t>
        <w:br/>
        <w:t xml:space="preserve">    return {"messages": state["messages"] + [result]}</w:t>
      </w:r>
    </w:p>
    <w:p/>
    <w:p>
      <w:r>
        <w:t>---</w:t>
      </w:r>
    </w:p>
    <w:p/>
    <w:p>
      <w:pPr>
        <w:pStyle w:val="Heading3"/>
      </w:pPr>
      <w:r>
        <w:t>3. Multi-Agent</w:t>
      </w:r>
    </w:p>
    <w:p/>
    <w:p>
      <w:r>
        <w:t>**Padrão:**</w:t>
      </w:r>
    </w:p>
    <w:p>
      <w:pPr>
        <w:pStyle w:val="NoSpacing"/>
      </w:pPr>
      <w:r>
        <w:rPr>
          <w:rFonts w:ascii="Courier New" w:hAnsi="Courier New"/>
          <w:sz w:val="18"/>
        </w:rPr>
        <w:t>[Input] → [Agent1] → [Agent2] → [Agent3] → [Output]</w:t>
      </w:r>
    </w:p>
    <w:p/>
    <w:p>
      <w:r>
        <w:t>**Quando usar:**</w:t>
      </w:r>
    </w:p>
    <w:p>
      <w:pPr>
        <w:pStyle w:val="ListBullet"/>
      </w:pPr>
      <w:r>
        <w:t>Pipeline de processamento</w:t>
      </w:r>
    </w:p>
    <w:p>
      <w:pPr>
        <w:pStyle w:val="ListBullet"/>
      </w:pPr>
      <w:r>
        <w:t>Especialização por etapa</w:t>
      </w:r>
    </w:p>
    <w:p>
      <w:pPr>
        <w:pStyle w:val="ListBullet"/>
      </w:pPr>
      <w:r>
        <w:t>Processamento sequencial</w:t>
      </w:r>
    </w:p>
    <w:p/>
    <w:p>
      <w:r>
        <w:t>---</w:t>
      </w:r>
    </w:p>
    <w:p/>
    <w:p>
      <w:pPr>
        <w:pStyle w:val="Heading3"/>
      </w:pPr>
      <w:r>
        <w:t>4. Conditional Routing</w:t>
      </w:r>
    </w:p>
    <w:p/>
    <w:p>
      <w:r>
        <w:t>**Padrão:**</w:t>
      </w:r>
    </w:p>
    <w:p>
      <w:pPr>
        <w:pStyle w:val="NoSpacing"/>
      </w:pPr>
      <w:r>
        <w:rPr>
          <w:rFonts w:ascii="Courier New" w:hAnsi="Courier New"/>
          <w:sz w:val="18"/>
        </w:rPr>
        <w:t>[Decision] → [Branch1] → [End]</w:t>
        <w:br/>
        <w:t xml:space="preserve">       ↓</w:t>
        <w:br/>
        <w:t xml:space="preserve">    [Branch2] → [End]</w:t>
      </w:r>
    </w:p>
    <w:p/>
    <w:p>
      <w:r>
        <w:t>**Quando usar:**</w:t>
      </w:r>
    </w:p>
    <w:p>
      <w:pPr>
        <w:pStyle w:val="ListBullet"/>
      </w:pPr>
      <w:r>
        <w:t>Decisões baseadas em condições</w:t>
      </w:r>
    </w:p>
    <w:p>
      <w:pPr>
        <w:pStyle w:val="ListBullet"/>
      </w:pPr>
      <w:r>
        <w:t>Fluxos diferentes por tipo</w:t>
      </w:r>
    </w:p>
    <w:p>
      <w:pPr>
        <w:pStyle w:val="ListBullet"/>
      </w:pPr>
      <w:r>
        <w:t>Validação e tratamento de erros</w:t>
      </w:r>
    </w:p>
    <w:p/>
    <w:p>
      <w:r>
        <w:t>---</w:t>
      </w:r>
    </w:p>
    <w:p/>
    <w:p>
      <w:pPr>
        <w:pStyle w:val="Heading2"/>
      </w:pPr>
      <w:r>
        <w:t>✅ Melhores Práticas</w:t>
      </w:r>
    </w:p>
    <w:p/>
    <w:p>
      <w:pPr>
        <w:pStyle w:val="Heading3"/>
      </w:pPr>
      <w:r>
        <w:t>1. Estado Tipado</w:t>
      </w:r>
    </w:p>
    <w:p/>
    <w:p>
      <w:r>
        <w:t>**✅ Faça:**</w:t>
      </w:r>
    </w:p>
    <w:p>
      <w:pPr>
        <w:pStyle w:val="NoSpacing"/>
      </w:pPr>
      <w:r>
        <w:rPr>
          <w:rFonts w:ascii="Courier New" w:hAnsi="Courier New"/>
          <w:sz w:val="18"/>
        </w:rPr>
        <w:t>from typing import TypedDict, Annotated</w:t>
        <w:br/>
        <w:br/>
        <w:t>class State(TypedDict):</w:t>
        <w:br/>
        <w:t xml:space="preserve">    messages: Annotated[list, add_messages]</w:t>
        <w:br/>
        <w:t xml:space="preserve">    question: str</w:t>
        <w:br/>
        <w:t xml:space="preserve">    context: list</w:t>
      </w:r>
    </w:p>
    <w:p/>
    <w:p>
      <w:r>
        <w:t>**❌ Evite:**</w:t>
      </w:r>
    </w:p>
    <w:p>
      <w:pPr>
        <w:pStyle w:val="NoSpacing"/>
      </w:pPr>
      <w:r>
        <w:rPr>
          <w:rFonts w:ascii="Courier New" w:hAnsi="Courier New"/>
          <w:sz w:val="18"/>
        </w:rPr>
        <w:t># Estado não tipado</w:t>
        <w:br/>
        <w:t>state = {"messages": [], "question": ""}</w:t>
      </w:r>
    </w:p>
    <w:p/>
    <w:p>
      <w:r>
        <w:t>---</w:t>
      </w:r>
    </w:p>
    <w:p/>
    <w:p>
      <w:pPr>
        <w:pStyle w:val="Heading3"/>
      </w:pPr>
      <w:r>
        <w:t>2. Nós Pequenos e Focados</w:t>
      </w:r>
    </w:p>
    <w:p/>
    <w:p>
      <w:r>
        <w:t>**✅ Faça:**</w:t>
      </w:r>
    </w:p>
    <w:p>
      <w:pPr>
        <w:pStyle w:val="NoSpacing"/>
      </w:pPr>
      <w:r>
        <w:rPr>
          <w:rFonts w:ascii="Courier New" w:hAnsi="Courier New"/>
          <w:sz w:val="18"/>
        </w:rPr>
        <w:t>def retrieve_node(state):</w:t>
        <w:br/>
        <w:t xml:space="preserve">    # Uma responsabilidade</w:t>
        <w:br/>
        <w:t xml:space="preserve">    return {"context": search(state["question"])}</w:t>
      </w:r>
    </w:p>
    <w:p/>
    <w:p>
      <w:r>
        <w:t>**❌ Evite:**</w:t>
      </w:r>
    </w:p>
    <w:p>
      <w:pPr>
        <w:pStyle w:val="NoSpacing"/>
      </w:pPr>
      <w:r>
        <w:rPr>
          <w:rFonts w:ascii="Courier New" w:hAnsi="Courier New"/>
          <w:sz w:val="18"/>
        </w:rPr>
        <w:t>def big_node(state):</w:t>
        <w:br/>
        <w:t xml:space="preserve">    # Muitas responsabilidades</w:t>
        <w:br/>
        <w:t xml:space="preserve">    context = search(state["question"])</w:t>
        <w:br/>
        <w:t xml:space="preserve">    answer = generate(context)</w:t>
        <w:br/>
        <w:t xml:space="preserve">    validate(answer)</w:t>
        <w:br/>
        <w:t xml:space="preserve">    return {"answer": answer}</w:t>
      </w:r>
    </w:p>
    <w:p/>
    <w:p>
      <w:r>
        <w:t>---</w:t>
      </w:r>
    </w:p>
    <w:p/>
    <w:p>
      <w:pPr>
        <w:pStyle w:val="Heading3"/>
      </w:pPr>
      <w:r>
        <w:t>3. Tratamento de Erros</w:t>
      </w:r>
    </w:p>
    <w:p/>
    <w:p>
      <w:r>
        <w:t>**✅ Faça:**</w:t>
      </w:r>
    </w:p>
    <w:p>
      <w:pPr>
        <w:pStyle w:val="NoSpacing"/>
      </w:pPr>
      <w:r>
        <w:rPr>
          <w:rFonts w:ascii="Courier New" w:hAnsi="Courier New"/>
          <w:sz w:val="18"/>
        </w:rPr>
        <w:t>def safe_node(state):</w:t>
        <w:br/>
        <w:t xml:space="preserve">    try:</w:t>
        <w:br/>
        <w:t xml:space="preserve">        result = process(state)</w:t>
        <w:br/>
        <w:t xml:space="preserve">        return {"result": result, "error": None}</w:t>
        <w:br/>
        <w:t xml:space="preserve">    except Exception as e:</w:t>
        <w:br/>
        <w:t xml:space="preserve">        return {"result": None, "error": str(e)}</w:t>
      </w:r>
    </w:p>
    <w:p/>
    <w:p>
      <w:r>
        <w:t>---</w:t>
      </w:r>
    </w:p>
    <w:p/>
    <w:p>
      <w:pPr>
        <w:pStyle w:val="Heading3"/>
      </w:pPr>
      <w:r>
        <w:t>4. Logging e Observabilidade</w:t>
      </w:r>
    </w:p>
    <w:p/>
    <w:p>
      <w:r>
        <w:t>**✅ Faça:**</w:t>
      </w:r>
    </w:p>
    <w:p>
      <w:pPr>
        <w:pStyle w:val="NoSpacing"/>
      </w:pPr>
      <w:r>
        <w:rPr>
          <w:rFonts w:ascii="Courier New" w:hAnsi="Courier New"/>
          <w:sz w:val="18"/>
        </w:rPr>
        <w:t>import logging</w:t>
        <w:br/>
        <w:br/>
        <w:t>logger = logging.getLogger(__name__)</w:t>
        <w:br/>
        <w:br/>
        <w:t>def logged_node(state):</w:t>
        <w:br/>
        <w:t xml:space="preserve">    logger.info(f"Processing: {state['question']}")</w:t>
        <w:br/>
        <w:t xml:space="preserve">    result = process(state)</w:t>
        <w:br/>
        <w:t xml:space="preserve">    logger.info(f"Result: {result}")</w:t>
        <w:br/>
        <w:t xml:space="preserve">    return {"result": result}</w:t>
      </w:r>
    </w:p>
    <w:p/>
    <w:p>
      <w:r>
        <w:t>---</w:t>
      </w:r>
    </w:p>
    <w:p/>
    <w:p>
      <w:pPr>
        <w:pStyle w:val="Heading3"/>
      </w:pPr>
      <w:r>
        <w:t>5. Validação de Estado</w:t>
      </w:r>
    </w:p>
    <w:p/>
    <w:p>
      <w:r>
        <w:t>**✅ Faça:**</w:t>
      </w:r>
    </w:p>
    <w:p>
      <w:pPr>
        <w:pStyle w:val="NoSpacing"/>
      </w:pPr>
      <w:r>
        <w:rPr>
          <w:rFonts w:ascii="Courier New" w:hAnsi="Courier New"/>
          <w:sz w:val="18"/>
        </w:rPr>
        <w:t>def validate_state(state):</w:t>
        <w:br/>
        <w:t xml:space="preserve">    if not state.get("question"):</w:t>
        <w:br/>
        <w:t xml:space="preserve">        raise ValueError("Question is required")</w:t>
        <w:br/>
        <w:t xml:space="preserve">    return state</w:t>
      </w:r>
    </w:p>
    <w:p/>
    <w:p>
      <w:r>
        <w:t>---</w:t>
      </w:r>
    </w:p>
    <w:p/>
    <w:p>
      <w:pPr>
        <w:pStyle w:val="Heading2"/>
      </w:pPr>
      <w:r>
        <w:t>🔄 Padrões Avançados</w:t>
      </w:r>
    </w:p>
    <w:p/>
    <w:p>
      <w:pPr>
        <w:pStyle w:val="Heading3"/>
      </w:pPr>
      <w:r>
        <w:t>1. Human-in-the-Loop</w:t>
      </w:r>
    </w:p>
    <w:p/>
    <w:p>
      <w:pPr>
        <w:pStyle w:val="NoSpacing"/>
      </w:pPr>
      <w:r>
        <w:rPr>
          <w:rFonts w:ascii="Courier New" w:hAnsi="Courier New"/>
          <w:sz w:val="18"/>
        </w:rPr>
        <w:t>def human_review_node(state):</w:t>
        <w:br/>
        <w:t xml:space="preserve">    # Pausa para revisão humana</w:t>
        <w:br/>
        <w:t xml:space="preserve">    return {"status": "pending_review"}</w:t>
        <w:br/>
        <w:br/>
        <w:t>def continue_after_review(state):</w:t>
        <w:br/>
        <w:t xml:space="preserve">    if state.get("approved"):</w:t>
        <w:br/>
        <w:t xml:space="preserve">        return {"next": "continue"}</w:t>
        <w:br/>
        <w:t xml:space="preserve">    return {"next": "revise"}</w:t>
      </w:r>
    </w:p>
    <w:p/>
    <w:p>
      <w:r>
        <w:t>---</w:t>
      </w:r>
    </w:p>
    <w:p/>
    <w:p>
      <w:pPr>
        <w:pStyle w:val="Heading3"/>
      </w:pPr>
      <w:r>
        <w:t>2. Parallel Processing</w:t>
      </w:r>
    </w:p>
    <w:p/>
    <w:p>
      <w:pPr>
        <w:pStyle w:val="NoSpacing"/>
      </w:pPr>
      <w:r>
        <w:rPr>
          <w:rFonts w:ascii="Courier New" w:hAnsi="Courier New"/>
          <w:sz w:val="18"/>
        </w:rPr>
        <w:t>def parallel_node(state):</w:t>
        <w:br/>
        <w:t xml:space="preserve">    # Processa em paralelo</w:t>
        <w:br/>
        <w:t xml:space="preserve">    results = parallel_map(process_item, state["items"])</w:t>
        <w:br/>
        <w:t xml:space="preserve">    return {"results": results}</w:t>
      </w:r>
    </w:p>
    <w:p/>
    <w:p>
      <w:r>
        <w:t>---</w:t>
      </w:r>
    </w:p>
    <w:p/>
    <w:p>
      <w:pPr>
        <w:pStyle w:val="Heading3"/>
      </w:pPr>
      <w:r>
        <w:t>3. State Persistence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langgraph.checkpoint.memory import MemorySaver</w:t>
        <w:br/>
        <w:br/>
        <w:t>checkpointer = MemorySaver()</w:t>
        <w:br/>
        <w:t>app = graph.compile(checkpointer=checkpointer)</w:t>
        <w:br/>
        <w:br/>
        <w:t># Salva estado</w:t>
        <w:br/>
        <w:t>config = {"configurable": {"thread_id": "1"}}</w:t>
        <w:br/>
        <w:t>app.invoke(initial_state, config=config)</w:t>
      </w:r>
    </w:p>
    <w:p/>
    <w:p>
      <w:r>
        <w:t>---</w:t>
      </w:r>
    </w:p>
    <w:p/>
    <w:p>
      <w:pPr>
        <w:pStyle w:val="Heading2"/>
      </w:pPr>
      <w:r>
        <w:t>🔗 Próximos Passos</w:t>
      </w:r>
    </w:p>
    <w:p/>
    <w:p>
      <w:pPr>
        <w:pStyle w:val="ListBullet"/>
      </w:pPr>
      <w:r>
        <w:t>[[LANGGRAPH-AGENTES|Criando Agentes →]]</w:t>
      </w:r>
    </w:p>
    <w:p>
      <w:pPr>
        <w:pStyle w:val="ListBullet"/>
      </w:pPr>
      <w:r>
        <w:t>[[LANGCHAIN-EXEMPLOS|Exemplos Práticos →]]</w:t>
      </w:r>
    </w:p>
    <w:p>
      <w:pPr>
        <w:pStyle w:val="ListBullet"/>
      </w:pPr>
      <w:r>
        <w:t>[[LANGCHAIN-NEO4J|Integração Neo4j →]]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#langgraph #patterns #best-practices #workflows #agents</w:t>
      </w:r>
    </w:p>
    <w:p/>
    <w:p>
      <w:r>
        <w:t>---</w:t>
      </w:r>
    </w:p>
    <w:p/>
    <w:p>
      <w:r>
        <w:t>**Voltar:** [[LANGCHAIN-LANGGRAPH-GUIA|Guia Completo]]</w:t>
      </w:r>
    </w:p>
    <w:p>
      <w:r>
        <w:t>"""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