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🚀 Guia Completo: LangChain + LangGraph</w:t>
      </w:r>
    </w:p>
    <w:p/>
    <w:p>
      <w:r>
        <w:t>&gt; **Guia Estruturado para Uso Profissional**</w:t>
      </w:r>
    </w:p>
    <w:p>
      <w:r>
        <w:t>&gt; Baseado em melhores práticas e pesquisas atualizadas</w:t>
      </w:r>
    </w:p>
    <w:p>
      <w:r>
        <w:t>&gt; Última atualização: 2025-01-27</w:t>
      </w:r>
    </w:p>
    <w:p/>
    <w:p>
      <w:r>
        <w:t>---</w:t>
      </w:r>
    </w:p>
    <w:p/>
    <w:p>
      <w:pPr>
        <w:pStyle w:val="Heading2"/>
      </w:pPr>
      <w:r>
        <w:t>📋 Índice</w:t>
      </w:r>
    </w:p>
    <w:p/>
    <w:p>
      <w:pPr>
        <w:pStyle w:val="ListNumber"/>
      </w:pPr>
      <w:r>
        <w:t>[[LANGCHAIN-FUNDAMENTOS|Fundamentos do LangChain]]</w:t>
      </w:r>
    </w:p>
    <w:p>
      <w:pPr>
        <w:pStyle w:val="ListNumber"/>
      </w:pPr>
      <w:r>
        <w:t>[[LANGGRAPH-CONCEITOS|Conceitos do LangGraph]]</w:t>
      </w:r>
    </w:p>
    <w:p>
      <w:pPr>
        <w:pStyle w:val="ListNumber"/>
      </w:pPr>
      <w:r>
        <w:t>[[LANGGRAPH-WORKFLOWS|Criando Workflows com LangGraph]]</w:t>
      </w:r>
    </w:p>
    <w:p>
      <w:pPr>
        <w:pStyle w:val="ListNumber"/>
      </w:pPr>
      <w:r>
        <w:t>[[LANGCHAIN-NEO4J|Integração LangChain + Neo4j]]</w:t>
      </w:r>
    </w:p>
    <w:p>
      <w:pPr>
        <w:pStyle w:val="ListNumber"/>
      </w:pPr>
      <w:r>
        <w:t>[[LANGGRAPH-PADROES|Padrões e Melhores Práticas]]</w:t>
      </w:r>
    </w:p>
    <w:p>
      <w:pPr>
        <w:pStyle w:val="ListNumber"/>
      </w:pPr>
      <w:r>
        <w:t>[[LANGCHAIN-EXEMPLOS|Exemplos Práticos]]</w:t>
      </w:r>
    </w:p>
    <w:p>
      <w:pPr>
        <w:pStyle w:val="ListNumber"/>
      </w:pPr>
      <w:r>
        <w:t>[[LANGGRAPH-AGENTES|Criando Agentes com LangGraph]]</w:t>
      </w:r>
    </w:p>
    <w:p/>
    <w:p>
      <w:r>
        <w:t>---</w:t>
      </w:r>
    </w:p>
    <w:p/>
    <w:p>
      <w:pPr>
        <w:pStyle w:val="Heading2"/>
      </w:pPr>
      <w:r>
        <w:t>🎯 Visão Geral</w:t>
      </w:r>
    </w:p>
    <w:p/>
    <w:p>
      <w:pPr>
        <w:pStyle w:val="Heading3"/>
      </w:pPr>
      <w:r>
        <w:t>O que é LangChain?</w:t>
      </w:r>
    </w:p>
    <w:p/>
    <w:p>
      <w:r>
        <w:t>**LangChain** é um framework para desenvolvimento de aplicações com LLMs (Large Language Models). Ele fornece:</w:t>
      </w:r>
    </w:p>
    <w:p/>
    <w:p>
      <w:pPr>
        <w:pStyle w:val="ListBullet"/>
      </w:pPr>
      <w:r>
        <w:t>**Abstrações** para trabalhar com diferentes LLMs</w:t>
      </w:r>
    </w:p>
    <w:p>
      <w:pPr>
        <w:pStyle w:val="ListBullet"/>
      </w:pPr>
      <w:r>
        <w:t>**Chains** para conectar componentes</w:t>
      </w:r>
    </w:p>
    <w:p>
      <w:pPr>
        <w:pStyle w:val="ListBullet"/>
      </w:pPr>
      <w:r>
        <w:t>**Agents** para tarefas autônomas</w:t>
      </w:r>
    </w:p>
    <w:p>
      <w:pPr>
        <w:pStyle w:val="ListBullet"/>
      </w:pPr>
      <w:r>
        <w:t>**Memory** para manter contexto</w:t>
      </w:r>
    </w:p>
    <w:p>
      <w:pPr>
        <w:pStyle w:val="ListBullet"/>
      </w:pPr>
      <w:r>
        <w:t>**Vector Stores** para busca semântica</w:t>
      </w:r>
    </w:p>
    <w:p/>
    <w:p>
      <w:pPr>
        <w:pStyle w:val="Heading3"/>
      </w:pPr>
      <w:r>
        <w:t>O que é LangGraph?</w:t>
      </w:r>
    </w:p>
    <w:p/>
    <w:p>
      <w:r>
        <w:t>**LangGraph** é uma extensão do LangChain que permite criar **workflows baseados em grafos**:</w:t>
      </w:r>
    </w:p>
    <w:p/>
    <w:p>
      <w:pPr>
        <w:pStyle w:val="ListBullet"/>
      </w:pPr>
      <w:r>
        <w:t>**Estados** para gerenciar dados entre nós</w:t>
      </w:r>
    </w:p>
    <w:p>
      <w:pPr>
        <w:pStyle w:val="ListBullet"/>
      </w:pPr>
      <w:r>
        <w:t>**Nós** para funções/operações</w:t>
      </w:r>
    </w:p>
    <w:p>
      <w:pPr>
        <w:pStyle w:val="ListBullet"/>
      </w:pPr>
      <w:r>
        <w:t>**Arestas** para controlar fluxo</w:t>
      </w:r>
    </w:p>
    <w:p>
      <w:pPr>
        <w:pStyle w:val="ListBullet"/>
      </w:pPr>
      <w:r>
        <w:t>**Ciclos** para loops e iterações</w:t>
      </w:r>
    </w:p>
    <w:p>
      <w:pPr>
        <w:pStyle w:val="ListBullet"/>
      </w:pPr>
      <w:r>
        <w:t>**Condicionais** para decisões</w:t>
      </w:r>
    </w:p>
    <w:p/>
    <w:p>
      <w:r>
        <w:t>---</w:t>
      </w:r>
    </w:p>
    <w:p/>
    <w:p>
      <w:pPr>
        <w:pStyle w:val="Heading2"/>
      </w:pPr>
      <w:r>
        <w:t>🔗 Integração com o Projeto</w:t>
      </w:r>
    </w:p>
    <w:p/>
    <w:p>
      <w:pPr>
        <w:pStyle w:val="Heading3"/>
      </w:pPr>
      <w:r>
        <w:t>Como Usamos no Projeto</w:t>
      </w:r>
    </w:p>
    <w:p/>
    <w:p>
      <w:pPr>
        <w:pStyle w:val="ListNumber"/>
      </w:pPr>
      <w:r>
        <w:t>[[Agentes/Orchestrator|Orchestrator]] - Usa LangChain para planejamento inteligente</w:t>
      </w:r>
    </w:p>
    <w:p>
      <w:pPr>
        <w:pStyle w:val="ListNumber"/>
      </w:pPr>
      <w:r>
        <w:t>[[Agentes/Neo4j-GraphRAG|Neo4j GraphRAG]] - Usa LangChain + Neo4j para GraphRAG</w:t>
      </w:r>
    </w:p>
    <w:p>
      <w:pPr>
        <w:pStyle w:val="ListNumber"/>
      </w:pPr>
      <w:r>
        <w:t>[[PREPARACAO-LANGCHAIN|Preparação LangChain]] - Configurações e dependências</w:t>
      </w:r>
    </w:p>
    <w:p/>
    <w:p>
      <w:pPr>
        <w:pStyle w:val="Heading3"/>
      </w:pPr>
      <w:r>
        <w:t>Arquivos Relevantes</w:t>
      </w:r>
    </w:p>
    <w:p/>
    <w:p>
      <w:pPr>
        <w:pStyle w:val="ListBullet"/>
      </w:pPr>
      <w:r>
        <w:t>`src/apps/chains.py` - Funções de chain</w:t>
      </w:r>
    </w:p>
    <w:p>
      <w:pPr>
        <w:pStyle w:val="ListBullet"/>
      </w:pPr>
      <w:r>
        <w:t>`src/apps/utils.py` - Utilitários LangChain</w:t>
      </w:r>
    </w:p>
    <w:p>
      <w:pPr>
        <w:pStyle w:val="ListBullet"/>
      </w:pPr>
      <w:r>
        <w:t>`src/agents/orchestrator.py` - Planejamento com LangChain</w:t>
      </w:r>
    </w:p>
    <w:p>
      <w:pPr>
        <w:pStyle w:val="ListBullet"/>
      </w:pPr>
      <w:r>
        <w:t>`src/agents/mcp_neo4j_integration.py` - GraphRAG</w:t>
      </w:r>
    </w:p>
    <w:p/>
    <w:p>
      <w:r>
        <w:t>---</w:t>
      </w:r>
    </w:p>
    <w:p/>
    <w:p>
      <w:pPr>
        <w:pStyle w:val="Heading2"/>
      </w:pPr>
      <w:r>
        <w:t>📚 Recursos Externos</w:t>
      </w:r>
    </w:p>
    <w:p/>
    <w:p>
      <w:pPr>
        <w:pStyle w:val="Heading3"/>
      </w:pPr>
      <w:r>
        <w:t>Documentação Oficial</w:t>
      </w:r>
    </w:p>
    <w:p/>
    <w:p>
      <w:pPr>
        <w:pStyle w:val="ListBullet"/>
      </w:pPr>
      <w:r>
        <w:t>[LangChain Docs](https://docs.langchain.com/)</w:t>
      </w:r>
    </w:p>
    <w:p>
      <w:pPr>
        <w:pStyle w:val="ListBullet"/>
      </w:pPr>
      <w:r>
        <w:t>[LangGraph Docs](https://langchain-ai.github.io/langgraph/)</w:t>
      </w:r>
    </w:p>
    <w:p>
      <w:pPr>
        <w:pStyle w:val="ListBullet"/>
      </w:pPr>
      <w:r>
        <w:t>[LangChain Neo4j](https://python.langchain.com/docs/integrations/graphs/neo4j_cypher)</w:t>
      </w:r>
    </w:p>
    <w:p/>
    <w:p>
      <w:pPr>
        <w:pStyle w:val="Heading3"/>
      </w:pPr>
      <w:r>
        <w:t>Tutoriais Recomendados</w:t>
      </w:r>
    </w:p>
    <w:p/>
    <w:p>
      <w:pPr>
        <w:pStyle w:val="ListBullet"/>
      </w:pPr>
      <w:r>
        <w:t>[LangGraph Studio Tutorial](https://www.datacamp.com/pt/tutorial/langgraph-studio)</w:t>
      </w:r>
    </w:p>
    <w:p>
      <w:pPr>
        <w:pStyle w:val="ListBullet"/>
      </w:pPr>
      <w:r>
        <w:t>[AWS LangChain Guide](https://docs.aws.amazon.com/pt_br/prescriptive-guidance/latest/agentic-ai-frameworks/langchain-langgraph.html)</w:t>
      </w:r>
    </w:p>
    <w:p/>
    <w:p>
      <w:pPr>
        <w:pStyle w:val="Heading3"/>
      </w:pPr>
      <w:r>
        <w:t>Ferramentas Úteis</w:t>
      </w:r>
    </w:p>
    <w:p/>
    <w:p>
      <w:pPr>
        <w:pStyle w:val="ListBullet"/>
      </w:pPr>
      <w:r>
        <w:t>**LangSmith** - Observabilidade e debug</w:t>
      </w:r>
    </w:p>
    <w:p>
      <w:pPr>
        <w:pStyle w:val="ListBullet"/>
      </w:pPr>
      <w:r>
        <w:t>**LangGraph Studio** - Interface visual para workflows</w:t>
      </w:r>
    </w:p>
    <w:p>
      <w:pPr>
        <w:pStyle w:val="ListBullet"/>
      </w:pPr>
      <w:r>
        <w:t>**ObsidianLoader** - Carregar notas do Obsidian no LangChain</w:t>
      </w:r>
    </w:p>
    <w:p/>
    <w:p>
      <w:r>
        <w:t>---</w:t>
      </w:r>
    </w:p>
    <w:p/>
    <w:p>
      <w:pPr>
        <w:pStyle w:val="Heading2"/>
      </w:pPr>
      <w:r>
        <w:t>🏷️ Tags</w:t>
      </w:r>
    </w:p>
    <w:p/>
    <w:p>
      <w:r>
        <w:t>#langchain #langgraph #workflows #agentes #neo4j #graphrag #tutorial #guia</w:t>
      </w:r>
    </w:p>
    <w:p/>
    <w:p>
      <w:r>
        <w:t>---</w:t>
      </w:r>
    </w:p>
    <w:p/>
    <w:p>
      <w:r>
        <w:t>**Próximo:** [[LANGCHAIN-FUNDAMENTOS|Fundamentos do LangChain →]]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