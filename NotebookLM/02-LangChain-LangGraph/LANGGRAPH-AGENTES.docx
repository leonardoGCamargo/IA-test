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🤖 LangGraph: Criando Agentes</w:t>
      </w:r>
    </w:p>
    <w:p/>
    <w:p>
      <w:r>
        <w:t>&gt; **Guia para Criar Agentes com LangGraph**</w:t>
      </w:r>
    </w:p>
    <w:p>
      <w:r>
        <w:t>&gt; Parte do [[LANGCHAIN-LANGGRAPH-GUIA|Guia Completo]]</w:t>
      </w:r>
    </w:p>
    <w:p/>
    <w:p>
      <w:r>
        <w:t>---</w:t>
      </w:r>
    </w:p>
    <w:p/>
    <w:p>
      <w:pPr>
        <w:pStyle w:val="Heading2"/>
      </w:pPr>
      <w:r>
        <w:t>🎯 O que são Agentes?</w:t>
      </w:r>
    </w:p>
    <w:p/>
    <w:p>
      <w:r>
        <w:t>**Agentes** são sistemas autônomos que:</w:t>
      </w:r>
    </w:p>
    <w:p>
      <w:pPr>
        <w:pStyle w:val="ListBullet"/>
      </w:pPr>
      <w:r>
        <w:t>Observam o ambiente</w:t>
      </w:r>
    </w:p>
    <w:p>
      <w:pPr>
        <w:pStyle w:val="ListBullet"/>
      </w:pPr>
      <w:r>
        <w:t>Decidem ações</w:t>
      </w:r>
    </w:p>
    <w:p>
      <w:pPr>
        <w:pStyle w:val="ListBullet"/>
      </w:pPr>
      <w:r>
        <w:t>Executam tools</w:t>
      </w:r>
    </w:p>
    <w:p>
      <w:pPr>
        <w:pStyle w:val="ListBullet"/>
      </w:pPr>
      <w:r>
        <w:t>Aprendem com feedback</w:t>
      </w:r>
    </w:p>
    <w:p/>
    <w:p>
      <w:r>
        <w:t>---</w:t>
      </w:r>
    </w:p>
    <w:p/>
    <w:p>
      <w:pPr>
        <w:pStyle w:val="Heading2"/>
      </w:pPr>
      <w:r>
        <w:t>🏗️ Estrutura de um Agente</w:t>
      </w:r>
    </w:p>
    <w:p/>
    <w:p>
      <w:pPr>
        <w:pStyle w:val="Heading3"/>
      </w:pPr>
      <w:r>
        <w:t>Componentes</w:t>
      </w:r>
    </w:p>
    <w:p/>
    <w:p>
      <w:pPr>
        <w:pStyle w:val="ListNumber"/>
      </w:pPr>
      <w:r>
        <w:t>**LLM** - Cérebro do agente</w:t>
      </w:r>
    </w:p>
    <w:p>
      <w:pPr>
        <w:pStyle w:val="ListNumber"/>
      </w:pPr>
      <w:r>
        <w:t>**Tools** - Ferramentas disponíveis</w:t>
      </w:r>
    </w:p>
    <w:p>
      <w:pPr>
        <w:pStyle w:val="ListNumber"/>
      </w:pPr>
      <w:r>
        <w:t>**Memory** - Contexto e histórico</w:t>
      </w:r>
    </w:p>
    <w:p>
      <w:pPr>
        <w:pStyle w:val="ListNumber"/>
      </w:pPr>
      <w:r>
        <w:t>**State** - Estado do agente</w:t>
      </w:r>
    </w:p>
    <w:p>
      <w:pPr>
        <w:pStyle w:val="ListNumber"/>
      </w:pPr>
      <w:r>
        <w:t>**Prompt** - Instruções</w:t>
      </w:r>
    </w:p>
    <w:p/>
    <w:p>
      <w:r>
        <w:t>---</w:t>
      </w:r>
    </w:p>
    <w:p/>
    <w:p>
      <w:pPr>
        <w:pStyle w:val="Heading2"/>
      </w:pPr>
      <w:r>
        <w:t>📝 Exemplo Básico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langgraph.graph import StateGraph, END</w:t>
        <w:br/>
        <w:t>from typing import TypedDict, Annotated</w:t>
        <w:br/>
        <w:t>from langgraph.graph.message import add_messages</w:t>
        <w:br/>
        <w:br/>
        <w:t>class AgentState(TypedDict):</w:t>
        <w:br/>
        <w:t xml:space="preserve">    messages: Annotated[list, add_messages]</w:t>
        <w:br/>
        <w:t xml:space="preserve">    question: str</w:t>
        <w:br/>
        <w:t xml:space="preserve">    tools_used: list</w:t>
        <w:br/>
        <w:t xml:space="preserve">    answer: str</w:t>
        <w:br/>
        <w:br/>
        <w:t>def agent_node(state: AgentState):</w:t>
        <w:br/>
        <w:t xml:space="preserve">    # Agente decide ação</w:t>
        <w:br/>
        <w:t xml:space="preserve">    response = llm.invoke(state["messages"])</w:t>
        <w:br/>
        <w:br/>
        <w:t xml:space="preserve">    # Verifica se precisa usar tool</w:t>
        <w:br/>
        <w:t xml:space="preserve">    if response.tool_calls:</w:t>
        <w:br/>
        <w:t xml:space="preserve">        return {"next": "tool", "tool_calls": response.tool_calls}</w:t>
        <w:br/>
        <w:br/>
        <w:t xml:space="preserve">    return {"next": "end", "answer": response.content}</w:t>
        <w:br/>
        <w:br/>
        <w:t>def tool_node(state: AgentState):</w:t>
        <w:br/>
        <w:t xml:space="preserve">    # Executa tools</w:t>
        <w:br/>
        <w:t xml:space="preserve">    results = []</w:t>
        <w:br/>
        <w:t xml:space="preserve">    for tool_call in state["tool_calls"]:</w:t>
        <w:br/>
        <w:t xml:space="preserve">        result = execute_tool(tool_call)</w:t>
        <w:br/>
        <w:t xml:space="preserve">        results.append(result)</w:t>
        <w:br/>
        <w:br/>
        <w:t xml:space="preserve">    return {</w:t>
        <w:br/>
        <w:t xml:space="preserve">        "tools_used": state["tools_used"] + results,</w:t>
        <w:br/>
        <w:t xml:space="preserve">        "messages": state["messages"] + [{"role": "tool", "content": results}]</w:t>
        <w:br/>
        <w:t xml:space="preserve">    }</w:t>
        <w:br/>
        <w:br/>
        <w:t># Construir grafo</w:t>
        <w:br/>
        <w:t>graph = StateGraph(AgentState)</w:t>
        <w:br/>
        <w:t>graph.add_node("agent", agent_node)</w:t>
        <w:br/>
        <w:t>graph.add_node("tool", tool_node)</w:t>
        <w:br/>
        <w:br/>
        <w:t>graph.set_entry_point("agent")</w:t>
        <w:br/>
        <w:br/>
        <w:t>def route(state: AgentState):</w:t>
        <w:br/>
        <w:t xml:space="preserve">    return state.get("next", "end")</w:t>
        <w:br/>
        <w:br/>
        <w:t>graph.add_conditional_edges(</w:t>
        <w:br/>
        <w:t xml:space="preserve">    "agent",</w:t>
        <w:br/>
        <w:t xml:space="preserve">    route,</w:t>
        <w:br/>
        <w:t xml:space="preserve">    {"tool": "tool", "end": END}</w:t>
        <w:br/>
        <w:t>)</w:t>
        <w:br/>
        <w:br/>
        <w:t>graph.add_edge("tool", "agent")  # Volta para agente após tool</w:t>
        <w:br/>
        <w:br/>
        <w:t>app = graph.compile()</w:t>
      </w:r>
    </w:p>
    <w:p/>
    <w:p>
      <w:r>
        <w:t>---</w:t>
      </w:r>
    </w:p>
    <w:p/>
    <w:p>
      <w:pPr>
        <w:pStyle w:val="Heading2"/>
      </w:pPr>
      <w:r>
        <w:t>🔧 Agente com Tools</w:t>
      </w:r>
    </w:p>
    <w:p/>
    <w:p>
      <w:pPr>
        <w:pStyle w:val="Heading3"/>
      </w:pPr>
      <w:r>
        <w:t>Definir Tools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langchain.tools import tool</w:t>
        <w:br/>
        <w:br/>
        <w:t>@tool</w:t>
        <w:br/>
        <w:t>def search_database(query: str) -&gt; str:</w:t>
        <w:br/>
        <w:t xml:space="preserve">    \"\"\"Busca no banco de dados.\"\"\"</w:t>
        <w:br/>
        <w:t xml:space="preserve">    return database.search(query)</w:t>
        <w:br/>
        <w:br/>
        <w:t>@tool</w:t>
        <w:br/>
        <w:t>def call_api(endpoint: str) -&gt; str:</w:t>
        <w:br/>
        <w:t xml:space="preserve">    \"\"\"Chama API externa.\"\"\"</w:t>
        <w:br/>
        <w:t xml:space="preserve">    return requests.get(endpoint).text</w:t>
        <w:br/>
        <w:br/>
        <w:t>tools = [search_database, call_api]</w:t>
      </w:r>
    </w:p>
    <w:p/>
    <w:p>
      <w:pPr>
        <w:pStyle w:val="Heading3"/>
      </w:pPr>
      <w:r>
        <w:t>Agente com Tools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langchain.agents import create_openai_tools_agent</w:t>
        <w:br/>
        <w:t>from langchain.agents import AgentExecutor</w:t>
        <w:br/>
        <w:br/>
        <w:t># Criar agente</w:t>
        <w:br/>
        <w:t>agent = create_openai_tools_agent(llm, tools, prompt)</w:t>
        <w:br/>
        <w:br/>
        <w:t># Executor</w:t>
        <w:br/>
        <w:t>executor = AgentExecutor(agent=agent, tools=tools, verbose=True)</w:t>
        <w:br/>
        <w:br/>
        <w:t># Executar</w:t>
        <w:br/>
        <w:t>result = executor.invoke({"input": "Busque informações sobre LangChain"})</w:t>
      </w:r>
    </w:p>
    <w:p/>
    <w:p>
      <w:r>
        <w:t>---</w:t>
      </w:r>
    </w:p>
    <w:p/>
    <w:p>
      <w:pPr>
        <w:pStyle w:val="Heading2"/>
      </w:pPr>
      <w:r>
        <w:t>🔄 Agente com Loop</w:t>
      </w:r>
    </w:p>
    <w:p/>
    <w:p>
      <w:pPr>
        <w:pStyle w:val="NoSpacing"/>
      </w:pPr>
      <w:r>
        <w:rPr>
          <w:rFonts w:ascii="Courier New" w:hAnsi="Courier New"/>
          <w:sz w:val="18"/>
        </w:rPr>
        <w:t>def agent_loop(state: AgentState):</w:t>
        <w:br/>
        <w:t xml:space="preserve">    max_iterations = 5</w:t>
        <w:br/>
        <w:t xml:space="preserve">    iteration = state.get("iteration", 0)</w:t>
        <w:br/>
        <w:br/>
        <w:t xml:space="preserve">    if iteration &gt;= max_iterations:</w:t>
        <w:br/>
        <w:t xml:space="preserve">        return {"next": "end"}</w:t>
        <w:br/>
        <w:br/>
        <w:t xml:space="preserve">    # Agente decide</w:t>
        <w:br/>
        <w:t xml:space="preserve">    action = agent.decide(state)</w:t>
        <w:br/>
        <w:br/>
        <w:t xml:space="preserve">    if action["type"] == "final_answer":</w:t>
        <w:br/>
        <w:t xml:space="preserve">        return {"next": "end", "answer": action["answer"]}</w:t>
        <w:br/>
        <w:br/>
        <w:t xml:space="preserve">    # Executa tool</w:t>
        <w:br/>
        <w:t xml:space="preserve">    result = execute_tool(action["tool"])</w:t>
        <w:br/>
        <w:br/>
        <w:t xml:space="preserve">    return {</w:t>
        <w:br/>
        <w:t xml:space="preserve">        "iteration": iteration + 1,</w:t>
        <w:br/>
        <w:t xml:space="preserve">        "messages": state["messages"] + [result],</w:t>
        <w:br/>
        <w:t xml:space="preserve">        "next": "agent"  # Volta para agente</w:t>
        <w:br/>
        <w:t xml:space="preserve">    }</w:t>
      </w:r>
    </w:p>
    <w:p/>
    <w:p>
      <w:r>
        <w:t>---</w:t>
      </w:r>
    </w:p>
    <w:p/>
    <w:p>
      <w:pPr>
        <w:pStyle w:val="Heading2"/>
      </w:pPr>
      <w:r>
        <w:t>🎨 Agente Multi-Etapas</w:t>
      </w:r>
    </w:p>
    <w:p/>
    <w:p>
      <w:pPr>
        <w:pStyle w:val="NoSpacing"/>
      </w:pPr>
      <w:r>
        <w:rPr>
          <w:rFonts w:ascii="Courier New" w:hAnsi="Courier New"/>
          <w:sz w:val="18"/>
        </w:rPr>
        <w:t>def research_agent(state):</w:t>
        <w:br/>
        <w:t xml:space="preserve">    # Pesquisa informações</w:t>
        <w:br/>
        <w:t xml:space="preserve">    info = search(state["question"])</w:t>
        <w:br/>
        <w:t xml:space="preserve">    return {"research": info}</w:t>
        <w:br/>
        <w:br/>
        <w:t>def analyze_agent(state):</w:t>
        <w:br/>
        <w:t xml:space="preserve">    # Analisa informações</w:t>
        <w:br/>
        <w:t xml:space="preserve">    analysis = analyze(state["research"])</w:t>
        <w:br/>
        <w:t xml:space="preserve">    return {"analysis": analysis}</w:t>
        <w:br/>
        <w:br/>
        <w:t>def generate_agent(state):</w:t>
        <w:br/>
        <w:t xml:space="preserve">    # Gera resposta final</w:t>
        <w:br/>
        <w:t xml:space="preserve">    answer = generate(state["analysis"], state["question"])</w:t>
        <w:br/>
        <w:t xml:space="preserve">    return {"answer": answer}</w:t>
        <w:br/>
        <w:br/>
        <w:t># Grafo</w:t>
        <w:br/>
        <w:t>graph = StateGraph(AgentState)</w:t>
        <w:br/>
        <w:t>graph.add_node("research", research_agent)</w:t>
        <w:br/>
        <w:t>graph.add_node("analyze", analyze_agent)</w:t>
        <w:br/>
        <w:t>graph.add_node("generate", generate_agent)</w:t>
        <w:br/>
        <w:br/>
        <w:t>graph.set_entry_point("research")</w:t>
        <w:br/>
        <w:t>graph.add_edge("research", "analyze")</w:t>
        <w:br/>
        <w:t>graph.add_edge("analyze", "generate")</w:t>
        <w:br/>
        <w:t>graph.add_edge("generate", END)</w:t>
      </w:r>
    </w:p>
    <w:p/>
    <w:p>
      <w:r>
        <w:t>---</w:t>
      </w:r>
    </w:p>
    <w:p/>
    <w:p>
      <w:pPr>
        <w:pStyle w:val="Heading2"/>
      </w:pPr>
      <w:r>
        <w:t>🔗 No Projeto</w:t>
      </w:r>
    </w:p>
    <w:p/>
    <w:p>
      <w:r>
        <w:t>Veja como usamos:</w:t>
      </w:r>
    </w:p>
    <w:p>
      <w:pPr>
        <w:pStyle w:val="ListBullet"/>
      </w:pPr>
      <w:r>
        <w:t>[[Agentes/Orchestrator|Orchestrator]] - Agente coordenador</w:t>
      </w:r>
    </w:p>
    <w:p>
      <w:pPr>
        <w:pStyle w:val="ListBullet"/>
      </w:pPr>
      <w:r>
        <w:t>`src/agents/orchestrator.py` - Implementação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#langgraph #agents #tools #loops #multi-agent</w:t>
      </w:r>
    </w:p>
    <w:p/>
    <w:p>
      <w:r>
        <w:t>---</w:t>
      </w:r>
    </w:p>
    <w:p/>
    <w:p>
      <w:r>
        <w:t>**Voltar:** [[LANGCHAIN-LANGGRAPH-GUIA|Guia Completo]]</w:t>
      </w:r>
    </w:p>
    <w:p>
      <w:r>
        <w:t>"""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