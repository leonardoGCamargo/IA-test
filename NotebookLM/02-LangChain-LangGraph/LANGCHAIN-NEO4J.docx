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🔗 LangChain + Neo4j: Integração Completa</w:t>
      </w:r>
    </w:p>
    <w:p/>
    <w:p>
      <w:r>
        <w:t>&gt; **GraphRAG e Integração Neo4j**</w:t>
      </w:r>
    </w:p>
    <w:p>
      <w:r>
        <w:t>&gt; Parte do [[LANGCHAIN-LANGGRAPH-GUIA|Guia Completo]]</w:t>
      </w:r>
    </w:p>
    <w:p/>
    <w:p>
      <w:r>
        <w:t>---</w:t>
      </w:r>
    </w:p>
    <w:p/>
    <w:p>
      <w:pPr>
        <w:pStyle w:val="Heading2"/>
      </w:pPr>
      <w:r>
        <w:t>🎯 Por que Neo4j com LangChain?</w:t>
      </w:r>
    </w:p>
    <w:p/>
    <w:p>
      <w:pPr>
        <w:pStyle w:val="ListBullet"/>
      </w:pPr>
      <w:r>
        <w:t>✅ **GraphRAG** - RAG com grafo de conhecimento</w:t>
      </w:r>
    </w:p>
    <w:p>
      <w:pPr>
        <w:pStyle w:val="ListBullet"/>
      </w:pPr>
      <w:r>
        <w:t>✅ **Vector Search** - Busca semântica com embeddings</w:t>
      </w:r>
    </w:p>
    <w:p>
      <w:pPr>
        <w:pStyle w:val="ListBullet"/>
      </w:pPr>
      <w:r>
        <w:t>✅ **Relacionamentos** - Conexões entre entidades</w:t>
      </w:r>
    </w:p>
    <w:p>
      <w:pPr>
        <w:pStyle w:val="ListBullet"/>
      </w:pPr>
      <w:r>
        <w:t>✅ **Cypher Queries** - Consultas poderosas</w:t>
      </w:r>
    </w:p>
    <w:p>
      <w:pPr>
        <w:pStyle w:val="ListBullet"/>
      </w:pPr>
      <w:r>
        <w:t>✅ **Persistência** - Dados estruturados</w:t>
      </w:r>
    </w:p>
    <w:p/>
    <w:p>
      <w:r>
        <w:t>---</w:t>
      </w:r>
    </w:p>
    <w:p/>
    <w:p>
      <w:pPr>
        <w:pStyle w:val="Heading2"/>
      </w:pPr>
      <w:r>
        <w:t>📦 Instalação</w:t>
      </w:r>
    </w:p>
    <w:p/>
    <w:p>
      <w:pPr>
        <w:pStyle w:val="NoSpacing"/>
      </w:pPr>
      <w:r>
        <w:rPr>
          <w:rFonts w:ascii="Courier New" w:hAnsi="Courier New"/>
          <w:sz w:val="18"/>
        </w:rPr>
        <w:t>pip install langchain-neo4j neo4j</w:t>
      </w:r>
    </w:p>
    <w:p/>
    <w:p>
      <w:r>
        <w:t>---</w:t>
      </w:r>
    </w:p>
    <w:p/>
    <w:p>
      <w:pPr>
        <w:pStyle w:val="Heading2"/>
      </w:pPr>
      <w:r>
        <w:t>🔧 Configuração</w:t>
      </w:r>
    </w:p>
    <w:p/>
    <w:p>
      <w:pPr>
        <w:pStyle w:val="NoSpacing"/>
      </w:pPr>
      <w:r>
        <w:rPr>
          <w:rFonts w:ascii="Courier New" w:hAnsi="Courier New"/>
          <w:sz w:val="18"/>
        </w:rPr>
        <w:t>import os</w:t>
        <w:br/>
        <w:t>from langchain_neo4j import Neo4jGraph, Neo4jVector</w:t>
        <w:br/>
        <w:br/>
        <w:t># Configuração</w:t>
        <w:br/>
        <w:t>NEO4J_URI = os.getenv("NEO4J_URI")</w:t>
        <w:br/>
        <w:t>NEO4J_USERNAME = os.getenv("NEO4J_USERNAME")</w:t>
        <w:br/>
        <w:t>NEO4J_PASSWORD = os.getenv("NEO4J_PASSWORD")</w:t>
        <w:br/>
        <w:br/>
        <w:t># Criar grafo</w:t>
        <w:br/>
        <w:t>graph = Neo4jGraph(</w:t>
        <w:br/>
        <w:t xml:space="preserve">    url=NEO4J_URI,</w:t>
        <w:br/>
        <w:t xml:space="preserve">    username=NEO4J_USERNAME,</w:t>
        <w:br/>
        <w:t xml:space="preserve">    password=NEO4J_PASSWORD</w:t>
        <w:br/>
        <w:t>)</w:t>
      </w:r>
    </w:p>
    <w:p/>
    <w:p>
      <w:r>
        <w:t>---</w:t>
      </w:r>
    </w:p>
    <w:p/>
    <w:p>
      <w:pPr>
        <w:pStyle w:val="Heading2"/>
      </w:pPr>
      <w:r>
        <w:t>🔍 Vector Store</w:t>
      </w:r>
    </w:p>
    <w:p/>
    <w:p>
      <w:pPr>
        <w:pStyle w:val="Heading3"/>
      </w:pPr>
      <w:r>
        <w:t>Criar Vector Index</w:t>
      </w:r>
    </w:p>
    <w:p/>
    <w:p>
      <w:pPr>
        <w:pStyle w:val="NoSpacing"/>
      </w:pPr>
      <w:r>
        <w:rPr>
          <w:rFonts w:ascii="Courier New" w:hAnsi="Courier New"/>
          <w:sz w:val="18"/>
        </w:rPr>
        <w:t>from src.apps.utils import create_vector_index</w:t>
        <w:br/>
        <w:br/>
        <w:t>create_vector_index(graph)</w:t>
      </w:r>
    </w:p>
    <w:p/>
    <w:p>
      <w:pPr>
        <w:pStyle w:val="Heading3"/>
      </w:pPr>
      <w:r>
        <w:t>Usar Vector Store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langchain_neo4j import Neo4jVector</w:t>
        <w:br/>
        <w:br/>
        <w:t>vectorstore = Neo4jVector.from_existing_index(</w:t>
        <w:br/>
        <w:t xml:space="preserve">    embedding=embeddings,</w:t>
        <w:br/>
        <w:t xml:space="preserve">    index_name="vector",</w:t>
        <w:br/>
        <w:t xml:space="preserve">    url=NEO4J_URI,</w:t>
        <w:br/>
        <w:t xml:space="preserve">    username=NEO4J_USERNAME,</w:t>
        <w:br/>
        <w:t xml:space="preserve">    password=NEO4J_PASSWORD</w:t>
        <w:br/>
        <w:t>)</w:t>
        <w:br/>
        <w:br/>
        <w:t># Busca semântica</w:t>
        <w:br/>
        <w:t>results = vectorstore.similarity_search("sua pergunta", k=5)</w:t>
      </w:r>
    </w:p>
    <w:p/>
    <w:p>
      <w:r>
        <w:t>---</w:t>
      </w:r>
    </w:p>
    <w:p/>
    <w:p>
      <w:pPr>
        <w:pStyle w:val="Heading2"/>
      </w:pPr>
      <w:r>
        <w:t>🕸️ GraphRAG</w:t>
      </w:r>
    </w:p>
    <w:p/>
    <w:p>
      <w:pPr>
        <w:pStyle w:val="Heading3"/>
      </w:pPr>
      <w:r>
        <w:t>O que é GraphRAG?</w:t>
      </w:r>
    </w:p>
    <w:p/>
    <w:p>
      <w:r>
        <w:t>**GraphRAG** combina:</w:t>
      </w:r>
    </w:p>
    <w:p>
      <w:pPr>
        <w:pStyle w:val="ListBullet"/>
      </w:pPr>
      <w:r>
        <w:t>**RAG tradicional** - Busca em documentos</w:t>
      </w:r>
    </w:p>
    <w:p>
      <w:pPr>
        <w:pStyle w:val="ListBullet"/>
      </w:pPr>
      <w:r>
        <w:t>**Grafo de conhecimento** - Relacionamentos entre entidades</w:t>
      </w:r>
    </w:p>
    <w:p>
      <w:pPr>
        <w:pStyle w:val="ListBullet"/>
      </w:pPr>
      <w:r>
        <w:t>**Cypher queries** - Consultas estruturadas</w:t>
      </w:r>
    </w:p>
    <w:p/>
    <w:p>
      <w:pPr>
        <w:pStyle w:val="Heading3"/>
      </w:pPr>
      <w:r>
        <w:t>Exemplo Básico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langchain_neo4j import Neo4jGraph</w:t>
        <w:br/>
        <w:br/>
        <w:t># Query Cypher</w:t>
        <w:br/>
        <w:t>query = (</w:t>
        <w:br/>
        <w:t xml:space="preserve">    "MATCH (n:Document)-[:CONTAINS]-&gt;(e:Entity) "</w:t>
        <w:br/>
        <w:t xml:space="preserve">    "WHERE e.name CONTAINS $entity "</w:t>
        <w:br/>
        <w:t xml:space="preserve">    "RETURN n, e "</w:t>
        <w:br/>
        <w:t xml:space="preserve">    "LIMIT 10"</w:t>
        <w:br/>
        <w:t>)</w:t>
        <w:br/>
        <w:br/>
        <w:t>results = graph.query(query, {"entity": "LangChain"})</w:t>
      </w:r>
    </w:p>
    <w:p/>
    <w:p>
      <w:pPr>
        <w:pStyle w:val="Heading3"/>
      </w:pPr>
      <w:r>
        <w:t>GraphRAG Completo</w:t>
      </w:r>
    </w:p>
    <w:p/>
    <w:p>
      <w:pPr>
        <w:pStyle w:val="NoSpacing"/>
      </w:pPr>
      <w:r>
        <w:rPr>
          <w:rFonts w:ascii="Courier New" w:hAnsi="Courier New"/>
          <w:sz w:val="18"/>
        </w:rPr>
        <w:t>def graphrag_retrieve(state):</w:t>
        <w:br/>
        <w:t xml:space="preserve">    question = state["question"]</w:t>
        <w:br/>
        <w:br/>
        <w:t xml:space="preserve">    # 1. Busca semântica</w:t>
        <w:br/>
        <w:t xml:space="preserve">    docs = vectorstore.similarity_search(question, k=3)</w:t>
        <w:br/>
        <w:br/>
        <w:t xml:space="preserve">    # 2. Extrai entidades</w:t>
        <w:br/>
        <w:t xml:space="preserve">    entities = extract_entities(question)</w:t>
        <w:br/>
        <w:br/>
        <w:t xml:space="preserve">    # 3. Busca no grafo</w:t>
        <w:br/>
        <w:t xml:space="preserve">    graph_query = (</w:t>
        <w:br/>
        <w:t xml:space="preserve">        "MATCH (e:Entity)-[:RELATED_TO]-&gt;(d:Document) "</w:t>
        <w:br/>
        <w:t xml:space="preserve">        f"WHERE e.name IN {entities} "</w:t>
        <w:br/>
        <w:t xml:space="preserve">        "RETURN d "</w:t>
        <w:br/>
        <w:t xml:space="preserve">        "LIMIT 5"</w:t>
        <w:br/>
        <w:t xml:space="preserve">    )</w:t>
        <w:br/>
        <w:t xml:space="preserve">    graph_docs = graph.query(graph_query)</w:t>
        <w:br/>
        <w:br/>
        <w:t xml:space="preserve">    # 4. Combina resultados</w:t>
        <w:br/>
        <w:t xml:space="preserve">    all_context = docs + graph_docs</w:t>
        <w:br/>
        <w:t xml:space="preserve">    return {"context": all_context}</w:t>
      </w:r>
    </w:p>
    <w:p/>
    <w:p>
      <w:r>
        <w:t>---</w:t>
      </w:r>
    </w:p>
    <w:p/>
    <w:p>
      <w:pPr>
        <w:pStyle w:val="Heading2"/>
      </w:pPr>
      <w:r>
        <w:t>🔄 Workflow GraphRAG com LangGraph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langgraph.graph import StateGraph, END</w:t>
        <w:br/>
        <w:br/>
        <w:t>class GraphRAGState(TypedDict):</w:t>
        <w:br/>
        <w:t xml:space="preserve">    question: str</w:t>
        <w:br/>
        <w:t xml:space="preserve">    entities: list</w:t>
        <w:br/>
        <w:t xml:space="preserve">    vector_results: list</w:t>
        <w:br/>
        <w:t xml:space="preserve">    graph_results: list</w:t>
        <w:br/>
        <w:t xml:space="preserve">    context: list</w:t>
        <w:br/>
        <w:t xml:space="preserve">    answer: str</w:t>
        <w:br/>
        <w:br/>
        <w:t>def extract_entities_node(state: GraphRAGState):</w:t>
        <w:br/>
        <w:t xml:space="preserve">    # Extrai entidades da pergunta</w:t>
        <w:br/>
        <w:t xml:space="preserve">    entities = extract_entities(state["question"])</w:t>
        <w:br/>
        <w:t xml:space="preserve">    return {"entities": entities}</w:t>
        <w:br/>
        <w:br/>
        <w:t>def vector_search_node(state: GraphRAGState):</w:t>
        <w:br/>
        <w:t xml:space="preserve">    # Busca semântica</w:t>
        <w:br/>
        <w:t xml:space="preserve">    results = vectorstore.similarity_search(state["question"], k=3)</w:t>
        <w:br/>
        <w:t xml:space="preserve">    return {"vector_results": results}</w:t>
        <w:br/>
        <w:br/>
        <w:t>def graph_search_node(state: GraphRAGState):</w:t>
        <w:br/>
        <w:t xml:space="preserve">    # Busca no grafo</w:t>
        <w:br/>
        <w:t xml:space="preserve">    entities_str = str(state['entities'])</w:t>
        <w:br/>
        <w:t xml:space="preserve">    query = (</w:t>
        <w:br/>
        <w:t xml:space="preserve">        "MATCH (e:Entity)-[:RELATED_TO]-&gt;(d:Document) "</w:t>
        <w:br/>
        <w:t xml:space="preserve">        f"WHERE e.name IN {entities_str} "</w:t>
        <w:br/>
        <w:t xml:space="preserve">        "RETURN d"</w:t>
        <w:br/>
        <w:t xml:space="preserve">    )</w:t>
        <w:br/>
        <w:t xml:space="preserve">    results = graph.query(query)</w:t>
        <w:br/>
        <w:t xml:space="preserve">    return {"graph_results": results}</w:t>
        <w:br/>
        <w:br/>
        <w:t>def combine_context_node(state: GraphRAGState):</w:t>
        <w:br/>
        <w:t xml:space="preserve">    # Combina resultados</w:t>
        <w:br/>
        <w:t xml:space="preserve">    context = state["vector_results"] + state["graph_results"]</w:t>
        <w:br/>
        <w:t xml:space="preserve">    return {"context": context}</w:t>
        <w:br/>
        <w:br/>
        <w:t>def generate_answer_node(state: GraphRAGState):</w:t>
        <w:br/>
        <w:t xml:space="preserve">    # Gera resposta</w:t>
        <w:br/>
        <w:t xml:space="preserve">    context = "\\n".join([str(c) for c in state["context"]])</w:t>
        <w:br/>
        <w:t xml:space="preserve">    prompt = f"Contexto: {context}\\n\\nPergunta: {state['question']}"</w:t>
        <w:br/>
        <w:t xml:space="preserve">    answer = llm.invoke(prompt)</w:t>
        <w:br/>
        <w:t xml:space="preserve">    return {"answer": answer.content}</w:t>
        <w:br/>
        <w:br/>
        <w:t># Construir grafo</w:t>
        <w:br/>
        <w:t>graph = StateGraph(GraphRAGState)</w:t>
        <w:br/>
        <w:t>graph.add_node("extract_entities", extract_entities_node)</w:t>
        <w:br/>
        <w:t>graph.add_node("vector_search", vector_search_node)</w:t>
        <w:br/>
        <w:t>graph.add_node("graph_search", graph_search_node)</w:t>
        <w:br/>
        <w:t>graph.add_node("combine", combine_context_node)</w:t>
        <w:br/>
        <w:t>graph.add_node("generate", generate_answer_node)</w:t>
        <w:br/>
        <w:br/>
        <w:t>graph.set_entry_point("extract_entities")</w:t>
        <w:br/>
        <w:t>graph.add_edge("extract_entities", "vector_search")</w:t>
        <w:br/>
        <w:t>graph.add_edge("extract_entities", "graph_search")</w:t>
        <w:br/>
        <w:t>graph.add_edge("vector_search", "combine")</w:t>
        <w:br/>
        <w:t>graph.add_edge("graph_search", "combine")</w:t>
        <w:br/>
        <w:t>graph.add_edge("combine", "generate")</w:t>
        <w:br/>
        <w:t>graph.add_edge("generate", END)</w:t>
        <w:br/>
        <w:br/>
        <w:t>app = graph.compile()</w:t>
      </w:r>
    </w:p>
    <w:p/>
    <w:p>
      <w:r>
        <w:t>---</w:t>
      </w:r>
    </w:p>
    <w:p/>
    <w:p>
      <w:pPr>
        <w:pStyle w:val="Heading2"/>
      </w:pPr>
      <w:r>
        <w:t>🔗 No Projeto</w:t>
      </w:r>
    </w:p>
    <w:p/>
    <w:p>
      <w:r>
        <w:t>Veja como usamos:</w:t>
      </w:r>
    </w:p>
    <w:p>
      <w:pPr>
        <w:pStyle w:val="ListBullet"/>
      </w:pPr>
      <w:r>
        <w:t>[[Agentes/Neo4j-GraphRAG|Neo4j GraphRAG Agent]]</w:t>
      </w:r>
    </w:p>
    <w:p>
      <w:pPr>
        <w:pStyle w:val="ListBullet"/>
      </w:pPr>
      <w:r>
        <w:t>`src/agents/mcp_neo4j_integration.py`</w:t>
      </w:r>
    </w:p>
    <w:p>
      <w:pPr>
        <w:pStyle w:val="ListBullet"/>
      </w:pPr>
      <w:r>
        <w:t>`src/apps/chains.py`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#langchain #neo4j #graphrag #vectorstore #cypher #integration</w:t>
      </w:r>
    </w:p>
    <w:p/>
    <w:p>
      <w:r>
        <w:t>---</w:t>
      </w:r>
    </w:p>
    <w:p/>
    <w:p>
      <w:r>
        <w:t>**Voltar:** [[LANGCHAIN-LANGGRAPH-GUIA|Guia Completo]]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