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💡 LangChain + LangGraph: Exemplos Práticos</w:t>
      </w:r>
    </w:p>
    <w:p/>
    <w:p>
      <w:r>
        <w:t>&gt; **Exemplos Reais e Práticos**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Exemplos do Projeto</w:t>
      </w:r>
    </w:p>
    <w:p/>
    <w:p>
      <w:pPr>
        <w:pStyle w:val="Heading3"/>
      </w:pPr>
      <w:r>
        <w:t>1. Orchestrator com Planejamento Inteligente</w:t>
      </w:r>
    </w:p>
    <w:p/>
    <w:p>
      <w:r>
        <w:t>**Arquivo:** `src/agents/orchestrator.py`</w:t>
      </w:r>
    </w:p>
    <w:p/>
    <w:p>
      <w:pPr>
        <w:pStyle w:val="NoSpacing"/>
      </w:pPr>
      <w:r>
        <w:rPr>
          <w:rFonts w:ascii="Courier New" w:hAnsi="Courier New"/>
          <w:sz w:val="18"/>
        </w:rPr>
        <w:t>def execute_goal(self, goal: str):</w:t>
        <w:br/>
        <w:t xml:space="preserve">    # Cria plano inteligente</w:t>
        <w:br/>
        <w:t xml:space="preserve">    plan = self._create_intelligent_plan(goal)</w:t>
        <w:br/>
        <w:br/>
        <w:t xml:space="preserve">    # Executa cada passo</w:t>
        <w:br/>
        <w:t xml:space="preserve">    for step in plan["steps"]:</w:t>
        <w:br/>
        <w:t xml:space="preserve">        result = self._execute_planned_step(</w:t>
        <w:br/>
        <w:t xml:space="preserve">            step["action"],</w:t>
        <w:br/>
        <w:t xml:space="preserve">            step["tool"],</w:t>
        <w:br/>
        <w:t xml:space="preserve">            step["parameters"]</w:t>
        <w:br/>
        <w:t xml:space="preserve">        )</w:t>
        <w:br/>
        <w:br/>
        <w:t xml:space="preserve">    return results</w:t>
      </w:r>
    </w:p>
    <w:p/>
    <w:p>
      <w:r>
        <w:t>---</w:t>
      </w:r>
    </w:p>
    <w:p/>
    <w:p>
      <w:pPr>
        <w:pStyle w:val="Heading3"/>
      </w:pPr>
      <w:r>
        <w:t>2. Neo4j GraphRAG</w:t>
      </w:r>
    </w:p>
    <w:p/>
    <w:p>
      <w:r>
        <w:t>**Arquivo:** `src/agents/mcp_neo4j_integration.py`</w:t>
      </w:r>
    </w:p>
    <w:p/>
    <w:p>
      <w:pPr>
        <w:pStyle w:val="NoSpacing"/>
      </w:pPr>
      <w:r>
        <w:rPr>
          <w:rFonts w:ascii="Courier New" w:hAnsi="Courier New"/>
          <w:sz w:val="18"/>
        </w:rPr>
        <w:t>def query_graphrag(self, question: str):</w:t>
        <w:br/>
        <w:t xml:space="preserve">    # Busca semântica</w:t>
        <w:br/>
        <w:t xml:space="preserve">    docs = vectorstore.similarity_search(question)</w:t>
        <w:br/>
        <w:br/>
        <w:t xml:space="preserve">    # Busca no grafo</w:t>
        <w:br/>
        <w:t xml:space="preserve">    graph_results = self.graph.query(cypher_query)</w:t>
        <w:br/>
        <w:br/>
        <w:t xml:space="preserve">    # Combina e gera resposta</w:t>
        <w:br/>
        <w:t xml:space="preserve">    context = docs + graph_results</w:t>
        <w:br/>
        <w:t xml:space="preserve">    answer = llm.invoke(f"Contexto: {context}\\nPergunta: {question}")</w:t>
        <w:br/>
        <w:br/>
        <w:t xml:space="preserve">    return answer</w:t>
      </w:r>
    </w:p>
    <w:p/>
    <w:p>
      <w:r>
        <w:t>---</w:t>
      </w:r>
    </w:p>
    <w:p/>
    <w:p>
      <w:pPr>
        <w:pStyle w:val="Heading3"/>
      </w:pPr>
      <w:r>
        <w:t>3. Chains Básicas</w:t>
      </w:r>
    </w:p>
    <w:p/>
    <w:p>
      <w:r>
        <w:t>**Arquivo:** `src/apps/chains.py`</w:t>
      </w:r>
    </w:p>
    <w:p/>
    <w:p>
      <w:pPr>
        <w:pStyle w:val="NoSpacing"/>
      </w:pPr>
      <w:r>
        <w:rPr>
          <w:rFonts w:ascii="Courier New" w:hAnsi="Courier New"/>
          <w:sz w:val="18"/>
        </w:rPr>
        <w:t>def configure_qa_rag_chain(llm, embeddings, embeddings_store_url, username, password):</w:t>
        <w:br/>
        <w:t xml:space="preserve">    # Vector store</w:t>
        <w:br/>
        <w:t xml:space="preserve">    vectorstore = Neo4jVector.from_existing_index(...)</w:t>
        <w:br/>
        <w:br/>
        <w:t xml:space="preserve">    # Retriever</w:t>
        <w:br/>
        <w:t xml:space="preserve">    retriever = vectorstore.as_retriever()</w:t>
        <w:br/>
        <w:br/>
        <w:t xml:space="preserve">    # Chain</w:t>
        <w:br/>
        <w:t xml:space="preserve">    chain = (</w:t>
        <w:br/>
        <w:t xml:space="preserve">        {"context": retriever, "question": RunnablePassthrough()}</w:t>
        <w:br/>
        <w:t xml:space="preserve">        | prompt</w:t>
        <w:br/>
        <w:t xml:space="preserve">        | llm</w:t>
        <w:br/>
        <w:t xml:space="preserve">        | StrOutputParser()</w:t>
        <w:br/>
        <w:t xml:space="preserve">    )</w:t>
        <w:br/>
        <w:br/>
        <w:t xml:space="preserve">    return chain</w:t>
      </w:r>
    </w:p>
    <w:p/>
    <w:p>
      <w:r>
        <w:t>---</w:t>
      </w:r>
    </w:p>
    <w:p/>
    <w:p>
      <w:pPr>
        <w:pStyle w:val="Heading2"/>
      </w:pPr>
      <w:r>
        <w:t>📚 Exemplos Externos</w:t>
      </w:r>
    </w:p>
    <w:p/>
    <w:p>
      <w:pPr>
        <w:pStyle w:val="Heading3"/>
      </w:pPr>
      <w:r>
        <w:t>1. RAG Simples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langchain_community.vectorstores import FAISS</w:t>
        <w:br/>
        <w:t>from langchain.text_splitter import RecursiveCharacterTextSplitter</w:t>
        <w:br/>
        <w:br/>
        <w:t># Carregar documentos</w:t>
        <w:br/>
        <w:t>documents = load_documents()</w:t>
        <w:br/>
        <w:br/>
        <w:t># Dividir em chunks</w:t>
        <w:br/>
        <w:t>text_splitter = RecursiveCharacterTextSplitter()</w:t>
        <w:br/>
        <w:t>chunks = text_splitter.split_documents(documents)</w:t>
        <w:br/>
        <w:br/>
        <w:t># Criar vector store</w:t>
        <w:br/>
        <w:t>vectorstore = FAISS.from_documents(chunks, embeddings)</w:t>
        <w:br/>
        <w:br/>
        <w:t># Retriever</w:t>
        <w:br/>
        <w:t>retriever = vectorstore.as_retriever()</w:t>
        <w:br/>
        <w:br/>
        <w:t># Chain</w:t>
        <w:br/>
        <w:t>chain = (</w:t>
        <w:br/>
        <w:t xml:space="preserve">    {"context": retriever, "question": RunnablePassthrough()}</w:t>
        <w:br/>
        <w:t xml:space="preserve">    | prompt</w:t>
        <w:br/>
        <w:t xml:space="preserve">    | llm</w:t>
        <w:br/>
        <w:t>)</w:t>
      </w:r>
    </w:p>
    <w:p/>
    <w:p>
      <w:r>
        <w:t>---</w:t>
      </w:r>
    </w:p>
    <w:p/>
    <w:p>
      <w:pPr>
        <w:pStyle w:val="Heading3"/>
      </w:pPr>
      <w:r>
        <w:t>2. Agente com Tools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langchain.agents import create_openai_tools_agent</w:t>
        <w:br/>
        <w:br/>
        <w:t>tools = [search_tool, calculator_tool, database_tool]</w:t>
        <w:br/>
        <w:br/>
        <w:t>agent = create_openai_tools_agent(llm, tools, prompt)</w:t>
        <w:br/>
        <w:t>executor = AgentExecutor(agent=agent, tools=tools)</w:t>
        <w:br/>
        <w:br/>
        <w:t>result = executor.invoke({</w:t>
        <w:br/>
        <w:t xml:space="preserve">    "input": "Busque informações e calcule a média"</w:t>
        <w:br/>
        <w:t>})</w:t>
      </w:r>
    </w:p>
    <w:p/>
    <w:p>
      <w:r>
        <w:t>---</w:t>
      </w:r>
    </w:p>
    <w:p/>
    <w:p>
      <w:pPr>
        <w:pStyle w:val="Heading3"/>
      </w:pPr>
      <w:r>
        <w:t>3. LangGraph Workflow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langgraph.graph import StateGraph, END</w:t>
        <w:br/>
        <w:br/>
        <w:t>class State(TypedDict):</w:t>
        <w:br/>
        <w:t xml:space="preserve">    question: str</w:t>
        <w:br/>
        <w:t xml:space="preserve">    context: list</w:t>
        <w:br/>
        <w:t xml:space="preserve">    answer: str</w:t>
        <w:br/>
        <w:br/>
        <w:t>def retrieve(state):</w:t>
        <w:br/>
        <w:t xml:space="preserve">    docs = vectorstore.similarity_search(state["question"])</w:t>
        <w:br/>
        <w:t xml:space="preserve">    return {"context": docs}</w:t>
        <w:br/>
        <w:br/>
        <w:t>def generate(state):</w:t>
        <w:br/>
        <w:t xml:space="preserve">    answer = llm.invoke(f"Contexto: {state['context']}\\nPergunta: {state['question']}")</w:t>
        <w:br/>
        <w:t xml:space="preserve">    return {"answer": answer.content}</w:t>
        <w:br/>
        <w:br/>
        <w:t>graph = StateGraph(State)</w:t>
        <w:br/>
        <w:t>graph.add_node("retrieve", retrieve)</w:t>
        <w:br/>
        <w:t>graph.add_node("generate", generate)</w:t>
        <w:br/>
        <w:br/>
        <w:t>graph.set_entry_point("retrieve")</w:t>
        <w:br/>
        <w:t>graph.add_edge("retrieve", "generate")</w:t>
        <w:br/>
        <w:t>graph.add_edge("generate", END)</w:t>
        <w:br/>
        <w:br/>
        <w:t>app = graph.compile()</w:t>
        <w:br/>
        <w:t>result = app.invoke({"question": "Como funciona LangChain?"})</w:t>
      </w:r>
    </w:p>
    <w:p/>
    <w:p>
      <w:r>
        <w:t>---</w:t>
      </w:r>
    </w:p>
    <w:p/>
    <w:p>
      <w:pPr>
        <w:pStyle w:val="Heading2"/>
      </w:pPr>
      <w:r>
        <w:t>🔗 Recursos</w:t>
      </w:r>
    </w:p>
    <w:p/>
    <w:p>
      <w:pPr>
        <w:pStyle w:val="ListBullet"/>
      </w:pPr>
      <w:r>
        <w:t>[[LANGCHAIN-FUNDAMENTOS|Fundamentos →]]</w:t>
      </w:r>
    </w:p>
    <w:p>
      <w:pPr>
        <w:pStyle w:val="ListBullet"/>
      </w:pPr>
      <w:r>
        <w:t>[[LANGGRAPH-WORKFLOWS|Workflows →]]</w:t>
      </w:r>
    </w:p>
    <w:p>
      <w:pPr>
        <w:pStyle w:val="ListBullet"/>
      </w:pPr>
      <w:r>
        <w:t>[[LANGCHAIN-NEO4J|Neo4j →]]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#langchain #langgraph #exemplos #tutorial #code</w:t>
      </w:r>
    </w:p>
    <w:p/>
    <w:p>
      <w:r>
        <w:t>---</w:t>
      </w:r>
    </w:p>
    <w:p/>
    <w:p>
      <w:r>
        <w:t>**Voltar:** [[LANGCHAIN-LANGGRAPH-GUIA|Guia Completo]]</w:t>
      </w:r>
    </w:p>
    <w:p>
      <w:r>
        <w:t>"""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