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🔄 LangGraph: Criando Workflows</w:t>
      </w:r>
    </w:p>
    <w:p/>
    <w:p>
      <w:r>
        <w:t>&gt; **Guia Prático para Workflows**</w:t>
      </w:r>
    </w:p>
    <w:p>
      <w:r>
        <w:t>&gt; Parte do [[LANGCHAIN-LANGGRAPH-GUIA|Guia Completo]]</w:t>
      </w:r>
    </w:p>
    <w:p/>
    <w:p>
      <w:r>
        <w:t>---</w:t>
      </w:r>
    </w:p>
    <w:p/>
    <w:p>
      <w:pPr>
        <w:pStyle w:val="Heading2"/>
      </w:pPr>
      <w:r>
        <w:t>🎯 Criando seu Primeiro Workflow</w:t>
      </w:r>
    </w:p>
    <w:p/>
    <w:p>
      <w:pPr>
        <w:pStyle w:val="Heading3"/>
      </w:pPr>
      <w:r>
        <w:t>Passo 1: Definir Estado</w:t>
      </w:r>
    </w:p>
    <w:p/>
    <w:p>
      <w:pPr>
        <w:pStyle w:val="NoSpacing"/>
      </w:pPr>
      <w:r>
        <w:rPr>
          <w:rFonts w:ascii="Courier New" w:hAnsi="Courier New"/>
          <w:sz w:val="18"/>
        </w:rPr>
        <w:t>from typing import TypedDict, Annotated</w:t>
        <w:br/>
        <w:t>from langgraph.graph.message import add_messages</w:t>
        <w:br/>
        <w:br/>
        <w:t>class WorkflowState(TypedDict):</w:t>
        <w:br/>
        <w:t xml:space="preserve">    messages: Annotated[list, add_messages]</w:t>
        <w:br/>
        <w:t xml:space="preserve">    question: str</w:t>
        <w:br/>
        <w:t xml:space="preserve">    context: list</w:t>
        <w:br/>
        <w:t xml:space="preserve">    answer: str</w:t>
        <w:br/>
        <w:t xml:space="preserve">    step: int</w:t>
      </w:r>
    </w:p>
    <w:p/>
    <w:p>
      <w:r>
        <w:t>---</w:t>
      </w:r>
    </w:p>
    <w:p/>
    <w:p>
      <w:pPr>
        <w:pStyle w:val="Heading3"/>
      </w:pPr>
      <w:r>
        <w:t>Passo 2: Criar Nós</w:t>
      </w:r>
    </w:p>
    <w:p/>
    <w:p>
      <w:pPr>
        <w:pStyle w:val="NoSpacing"/>
      </w:pPr>
      <w:r>
        <w:rPr>
          <w:rFonts w:ascii="Courier New" w:hAnsi="Courier New"/>
          <w:sz w:val="18"/>
        </w:rPr>
        <w:t>def retrieve_node(state: WorkflowState):</w:t>
        <w:br/>
        <w:t xml:space="preserve">    # Busca contexto</w:t>
        <w:br/>
        <w:t xml:space="preserve">    context = vectorstore.similarity_search(state["question"])</w:t>
        <w:br/>
        <w:t xml:space="preserve">    return {"context": context, "step": 1}</w:t>
        <w:br/>
        <w:br/>
        <w:t>def generate_node(state: WorkflowState):</w:t>
        <w:br/>
        <w:t xml:space="preserve">    # Gera resposta</w:t>
        <w:br/>
        <w:t xml:space="preserve">    prompt = f"Contexto: {state['context']}\\nPergunta: {state['question']}"</w:t>
        <w:br/>
        <w:t xml:space="preserve">    answer = llm.invoke(prompt)</w:t>
        <w:br/>
        <w:t xml:space="preserve">    return {"answer": answer.content, "step": 2}</w:t>
        <w:br/>
        <w:br/>
        <w:t>def validate_node(state: WorkflowState):</w:t>
        <w:br/>
        <w:t xml:space="preserve">    # Valida resposta</w:t>
        <w:br/>
        <w:t xml:space="preserve">    if len(state["answer"]) &gt; 100:</w:t>
        <w:br/>
        <w:t xml:space="preserve">        return {"step": 3, "valid": True}</w:t>
        <w:br/>
        <w:t xml:space="preserve">    return {"step": 3, "valid": False}</w:t>
      </w:r>
    </w:p>
    <w:p/>
    <w:p>
      <w:r>
        <w:t>---</w:t>
      </w:r>
    </w:p>
    <w:p/>
    <w:p>
      <w:pPr>
        <w:pStyle w:val="Heading3"/>
      </w:pPr>
      <w:r>
        <w:t>Passo 3: Construir Grafo</w:t>
      </w:r>
    </w:p>
    <w:p/>
    <w:p>
      <w:pPr>
        <w:pStyle w:val="NoSpacing"/>
      </w:pPr>
      <w:r>
        <w:rPr>
          <w:rFonts w:ascii="Courier New" w:hAnsi="Courier New"/>
          <w:sz w:val="18"/>
        </w:rPr>
        <w:t>from langgraph.graph import StateGraph, END</w:t>
        <w:br/>
        <w:br/>
        <w:t>graph = StateGraph(WorkflowState)</w:t>
        <w:br/>
        <w:br/>
        <w:t># Adiciona nós</w:t>
        <w:br/>
        <w:t>graph.add_node("retrieve", retrieve_node)</w:t>
        <w:br/>
        <w:t>graph.add_node("generate", generate_node)</w:t>
        <w:br/>
        <w:t>graph.add_node("validate", validate_node)</w:t>
        <w:br/>
        <w:br/>
        <w:t># Define entrada</w:t>
        <w:br/>
        <w:t>graph.set_entry_point("retrieve")</w:t>
        <w:br/>
        <w:br/>
        <w:t># Adiciona arestas</w:t>
        <w:br/>
        <w:t>graph.add_edge("retrieve", "generate")</w:t>
        <w:br/>
        <w:t>graph.add_edge("generate", "validate")</w:t>
        <w:br/>
        <w:br/>
        <w:t># Aresta condicional</w:t>
        <w:br/>
        <w:t>def should_end(state: WorkflowState):</w:t>
        <w:br/>
        <w:t xml:space="preserve">    if state.get("valid"):</w:t>
        <w:br/>
        <w:t xml:space="preserve">        return "end"</w:t>
        <w:br/>
        <w:t xml:space="preserve">    return "retry"</w:t>
        <w:br/>
        <w:br/>
        <w:t>graph.add_conditional_edges(</w:t>
        <w:br/>
        <w:t xml:space="preserve">    "validate",</w:t>
        <w:br/>
        <w:t xml:space="preserve">    should_end,</w:t>
        <w:br/>
        <w:t xml:space="preserve">    {</w:t>
        <w:br/>
        <w:t xml:space="preserve">        "end": END,</w:t>
        <w:br/>
        <w:t xml:space="preserve">        "retry": "retrieve"</w:t>
        <w:br/>
        <w:t xml:space="preserve">    }</w:t>
        <w:br/>
        <w:t>)</w:t>
        <w:br/>
        <w:br/>
        <w:t># Compila</w:t>
        <w:br/>
        <w:t>app = graph.compile()</w:t>
      </w:r>
    </w:p>
    <w:p/>
    <w:p>
      <w:r>
        <w:t>---</w:t>
      </w:r>
    </w:p>
    <w:p/>
    <w:p>
      <w:pPr>
        <w:pStyle w:val="Heading3"/>
      </w:pPr>
      <w:r>
        <w:t>Passo 4: Executar</w:t>
      </w:r>
    </w:p>
    <w:p/>
    <w:p>
      <w:pPr>
        <w:pStyle w:val="NoSpacing"/>
      </w:pPr>
      <w:r>
        <w:rPr>
          <w:rFonts w:ascii="Courier New" w:hAnsi="Courier New"/>
          <w:sz w:val="18"/>
        </w:rPr>
        <w:t># Executa workflow</w:t>
        <w:br/>
        <w:t>result = app.invoke({</w:t>
        <w:br/>
        <w:t xml:space="preserve">    "question": "Como funciona LangGraph?",</w:t>
        <w:br/>
        <w:t xml:space="preserve">    "messages": [],</w:t>
        <w:br/>
        <w:t xml:space="preserve">    "step": 0</w:t>
        <w:br/>
        <w:t>})</w:t>
        <w:br/>
        <w:br/>
        <w:t>print(result["answer"])</w:t>
      </w:r>
    </w:p>
    <w:p/>
    <w:p>
      <w:r>
        <w:t>---</w:t>
      </w:r>
    </w:p>
    <w:p/>
    <w:p>
      <w:pPr>
        <w:pStyle w:val="Heading2"/>
      </w:pPr>
      <w:r>
        <w:t>🔄 Padrões de Workflow</w:t>
      </w:r>
    </w:p>
    <w:p/>
    <w:p>
      <w:pPr>
        <w:pStyle w:val="Heading3"/>
      </w:pPr>
      <w:r>
        <w:t>1. Linear (Sequencial)</w:t>
      </w:r>
    </w:p>
    <w:p/>
    <w:p>
      <w:pPr>
        <w:pStyle w:val="NoSpacing"/>
      </w:pPr>
      <w:r>
        <w:rPr>
          <w:rFonts w:ascii="Courier New" w:hAnsi="Courier New"/>
          <w:sz w:val="18"/>
        </w:rPr>
        <w:t>[Start] → [Node1] → [Node2] → [Node3] → [End]</w:t>
      </w:r>
    </w:p>
    <w:p/>
    <w:p>
      <w:pPr>
        <w:pStyle w:val="Heading3"/>
      </w:pPr>
      <w:r>
        <w:t>2. Conditional (Condicional)</w:t>
      </w:r>
    </w:p>
    <w:p/>
    <w:p>
      <w:pPr>
        <w:pStyle w:val="NoSpacing"/>
      </w:pPr>
      <w:r>
        <w:rPr>
          <w:rFonts w:ascii="Courier New" w:hAnsi="Courier New"/>
          <w:sz w:val="18"/>
        </w:rPr>
        <w:t>[Start] → [Decision] → [Branch1] → [End]</w:t>
        <w:br/>
        <w:t xml:space="preserve">              ↓</w:t>
        <w:br/>
        <w:t xml:space="preserve">           [Branch2] → [End]</w:t>
      </w:r>
    </w:p>
    <w:p/>
    <w:p>
      <w:pPr>
        <w:pStyle w:val="Heading3"/>
      </w:pPr>
      <w:r>
        <w:t>3. Loop (Ciclo)</w:t>
      </w:r>
    </w:p>
    <w:p/>
    <w:p>
      <w:pPr>
        <w:pStyle w:val="NoSpacing"/>
      </w:pPr>
      <w:r>
        <w:rPr>
          <w:rFonts w:ascii="Courier New" w:hAnsi="Courier New"/>
          <w:sz w:val="18"/>
        </w:rPr>
        <w:t>[Start] → [Process] → [Check] → [End]</w:t>
        <w:br/>
        <w:t xml:space="preserve">              ↑           ↓</w:t>
        <w:br/>
        <w:t xml:space="preserve">              └───────────┘</w:t>
      </w:r>
    </w:p>
    <w:p/>
    <w:p>
      <w:pPr>
        <w:pStyle w:val="Heading3"/>
      </w:pPr>
      <w:r>
        <w:t>4. Parallel (Paralelo)</w:t>
      </w:r>
    </w:p>
    <w:p/>
    <w:p>
      <w:pPr>
        <w:pStyle w:val="NoSpacing"/>
      </w:pPr>
      <w:r>
        <w:rPr>
          <w:rFonts w:ascii="Courier New" w:hAnsi="Courier New"/>
          <w:sz w:val="18"/>
        </w:rPr>
        <w:t>[Start] → [Node1] ─┐</w:t>
        <w:br/>
        <w:t xml:space="preserve">         → [Node2] ─┼→ [Merge] → [End]</w:t>
        <w:br/>
        <w:t xml:space="preserve">         → [Node3] ─┘</w:t>
      </w:r>
    </w:p>
    <w:p/>
    <w:p>
      <w:r>
        <w:t>---</w:t>
      </w:r>
    </w:p>
    <w:p/>
    <w:p>
      <w:pPr>
        <w:pStyle w:val="Heading2"/>
      </w:pPr>
      <w:r>
        <w:t>🎨 Exemplo Completo: RAG com Validação</w:t>
      </w:r>
    </w:p>
    <w:p/>
    <w:p>
      <w:pPr>
        <w:pStyle w:val="NoSpacing"/>
      </w:pPr>
      <w:r>
        <w:rPr>
          <w:rFonts w:ascii="Courier New" w:hAnsi="Courier New"/>
          <w:sz w:val="18"/>
        </w:rPr>
        <w:t>from langgraph.graph import StateGraph, END</w:t>
        <w:br/>
        <w:t>from typing import TypedDict</w:t>
        <w:br/>
        <w:br/>
        <w:t>class RAGState(TypedDict):</w:t>
        <w:br/>
        <w:t xml:space="preserve">    question: str</w:t>
        <w:br/>
        <w:t xml:space="preserve">    context: list</w:t>
        <w:br/>
        <w:t xml:space="preserve">    answer: str</w:t>
        <w:br/>
        <w:t xml:space="preserve">    validated: bool</w:t>
        <w:br/>
        <w:br/>
        <w:t>def retrieve(state: RAGState):</w:t>
        <w:br/>
        <w:t xml:space="preserve">    docs = vectorstore.similarity_search(state["question"], k=3)</w:t>
        <w:br/>
        <w:t xml:space="preserve">    return {"context": [d.page_content for d in docs]}</w:t>
        <w:br/>
        <w:br/>
        <w:t>def generate(state: RAGState):</w:t>
        <w:br/>
        <w:t xml:space="preserve">    context = "\\n".join(state["context"])</w:t>
        <w:br/>
        <w:t xml:space="preserve">    prompt = f"Contexto: {context}\\n\\nPergunta: {state['question']}"</w:t>
        <w:br/>
        <w:t xml:space="preserve">    response = llm.invoke(prompt)</w:t>
        <w:br/>
        <w:t xml:space="preserve">    return {"answer": response.content}</w:t>
        <w:br/>
        <w:br/>
        <w:t>def validate(state: RAGState):</w:t>
        <w:br/>
        <w:t xml:space="preserve">    # Validação simples</w:t>
        <w:br/>
        <w:t xml:space="preserve">    is_valid = len(state["answer"]) &gt; 50 and "?" not in state["answer"]</w:t>
        <w:br/>
        <w:t xml:space="preserve">    return {"validated": is_valid}</w:t>
        <w:br/>
        <w:br/>
        <w:t># Construir grafo</w:t>
        <w:br/>
        <w:t>graph = StateGraph(RAGState)</w:t>
        <w:br/>
        <w:t>graph.add_node("retrieve", retrieve)</w:t>
        <w:br/>
        <w:t>graph.add_node("generate", generate)</w:t>
        <w:br/>
        <w:t>graph.add_node("validate", validate)</w:t>
        <w:br/>
        <w:br/>
        <w:t>graph.set_entry_point("retrieve")</w:t>
        <w:br/>
        <w:t>graph.add_edge("retrieve", "generate")</w:t>
        <w:br/>
        <w:t>graph.add_edge("generate", "validate")</w:t>
        <w:br/>
        <w:br/>
        <w:t>def route(state: RAGState):</w:t>
        <w:br/>
        <w:t xml:space="preserve">    return "end" if state["validated"] else "retry"</w:t>
        <w:br/>
        <w:br/>
        <w:t>graph.add_conditional_edges(</w:t>
        <w:br/>
        <w:t xml:space="preserve">    "validate",</w:t>
        <w:br/>
        <w:t xml:space="preserve">    route,</w:t>
        <w:br/>
        <w:t xml:space="preserve">    {"end": END, "retry": "retrieve"}</w:t>
        <w:br/>
        <w:t>)</w:t>
        <w:br/>
        <w:br/>
        <w:t>app = graph.compile()</w:t>
      </w:r>
    </w:p>
    <w:p/>
    <w:p>
      <w:r>
        <w:t>---</w:t>
      </w:r>
    </w:p>
    <w:p/>
    <w:p>
      <w:pPr>
        <w:pStyle w:val="Heading2"/>
      </w:pPr>
      <w:r>
        <w:t>🔗 Próximos Passos</w:t>
      </w:r>
    </w:p>
    <w:p/>
    <w:p>
      <w:pPr>
        <w:pStyle w:val="ListBullet"/>
      </w:pPr>
      <w:r>
        <w:t>[[LANGGRAPH-PADROES|Padrões Avançados →]]</w:t>
      </w:r>
    </w:p>
    <w:p>
      <w:pPr>
        <w:pStyle w:val="ListBullet"/>
      </w:pPr>
      <w:r>
        <w:t>[[LANGGRAPH-AGENTES|Criando Agentes →]]</w:t>
      </w:r>
    </w:p>
    <w:p>
      <w:pPr>
        <w:pStyle w:val="ListBullet"/>
      </w:pPr>
      <w:r>
        <w:t>[[LANGCHAIN-EXEMPLOS|Exemplos Práticos →]]</w:t>
      </w:r>
    </w:p>
    <w:p/>
    <w:p>
      <w:r>
        <w:t>---</w:t>
      </w:r>
    </w:p>
    <w:p/>
    <w:p>
      <w:pPr>
        <w:pStyle w:val="Heading2"/>
      </w:pPr>
      <w:r>
        <w:t>🏷️ Tags</w:t>
      </w:r>
    </w:p>
    <w:p/>
    <w:p>
      <w:r>
        <w:t>#langgraph #workflows #tutorial #exemplos #patterns #rag</w:t>
      </w:r>
    </w:p>
    <w:p/>
    <w:p>
      <w:r>
        <w:t>---</w:t>
      </w:r>
    </w:p>
    <w:p/>
    <w:p>
      <w:r>
        <w:t>**Voltar:** [[LANGCHAIN-LANGGRAPH-GUIA|Guia Completo]]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