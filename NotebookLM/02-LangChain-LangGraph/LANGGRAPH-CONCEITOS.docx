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🕸️ LangGraph: Conceitos e Arquitetura</w:t>
      </w:r>
    </w:p>
    <w:p/>
    <w:p>
      <w:r>
        <w:t>&gt; **Entendendo LangGraph**</w:t>
      </w:r>
    </w:p>
    <w:p>
      <w:r>
        <w:t>&gt; Parte do [[LANGCHAIN-LANGGRAPH-GUIA|Guia Completo]]</w:t>
      </w:r>
    </w:p>
    <w:p/>
    <w:p>
      <w:r>
        <w:t>---</w:t>
      </w:r>
    </w:p>
    <w:p/>
    <w:p>
      <w:pPr>
        <w:pStyle w:val="Heading2"/>
      </w:pPr>
      <w:r>
        <w:t>🎯 O que é LangGraph?</w:t>
      </w:r>
    </w:p>
    <w:p/>
    <w:p>
      <w:r>
        <w:t>**LangGraph** é uma biblioteca para construir **aplicações stateful e multi-actor** com LLMs usando grafos.</w:t>
      </w:r>
    </w:p>
    <w:p/>
    <w:p>
      <w:pPr>
        <w:pStyle w:val="Heading3"/>
      </w:pPr>
      <w:r>
        <w:t>Por que LangGraph?</w:t>
      </w:r>
    </w:p>
    <w:p/>
    <w:p>
      <w:pPr>
        <w:pStyle w:val="ListBullet"/>
      </w:pPr>
      <w:r>
        <w:t>✅ **Workflows Complexos** - Fluxos com loops, condicionais, paralelismo</w:t>
      </w:r>
    </w:p>
    <w:p>
      <w:pPr>
        <w:pStyle w:val="ListBullet"/>
      </w:pPr>
      <w:r>
        <w:t>✅ **Estado Persistente** - Mantém contexto entre chamadas</w:t>
      </w:r>
    </w:p>
    <w:p>
      <w:pPr>
        <w:pStyle w:val="ListBullet"/>
      </w:pPr>
      <w:r>
        <w:t>✅ **Controle de Fluxo** - Decisões baseadas em condições</w:t>
      </w:r>
    </w:p>
    <w:p>
      <w:pPr>
        <w:pStyle w:val="ListBullet"/>
      </w:pPr>
      <w:r>
        <w:t>✅ **Multi-Actor** - Múltiplos agentes trabalhando juntos</w:t>
      </w:r>
    </w:p>
    <w:p>
      <w:pPr>
        <w:pStyle w:val="ListBullet"/>
      </w:pPr>
      <w:r>
        <w:t>✅ **Ciclos** - Loops e iterações</w:t>
      </w:r>
    </w:p>
    <w:p/>
    <w:p>
      <w:r>
        <w:t>---</w:t>
      </w:r>
    </w:p>
    <w:p/>
    <w:p>
      <w:pPr>
        <w:pStyle w:val="Heading2"/>
      </w:pPr>
      <w:r>
        <w:t>🏗️ Componentes Principais</w:t>
      </w:r>
    </w:p>
    <w:p/>
    <w:p>
      <w:pPr>
        <w:pStyle w:val="Heading3"/>
      </w:pPr>
      <w:r>
        <w:t>1. State (Estado)</w:t>
      </w:r>
    </w:p>
    <w:p/>
    <w:p>
      <w:r>
        <w:t>**O que é:**</w:t>
      </w:r>
    </w:p>
    <w:p>
      <w:pPr>
        <w:pStyle w:val="ListBullet"/>
      </w:pPr>
      <w:r>
        <w:t>Dados compartilhados entre nós</w:t>
      </w:r>
    </w:p>
    <w:p>
      <w:pPr>
        <w:pStyle w:val="ListBullet"/>
      </w:pPr>
      <w:r>
        <w:t>Tipado e validado</w:t>
      </w:r>
    </w:p>
    <w:p>
      <w:pPr>
        <w:pStyle w:val="ListBullet"/>
      </w:pPr>
      <w:r>
        <w:t>Persistente entre execuções</w:t>
      </w:r>
    </w:p>
    <w:p/>
    <w:p>
      <w:r>
        <w:t>**Exemplo:**</w:t>
      </w:r>
    </w:p>
    <w:p>
      <w:pPr>
        <w:pStyle w:val="NoSpacing"/>
      </w:pPr>
      <w:r>
        <w:rPr>
          <w:rFonts w:ascii="Courier New" w:hAnsi="Courier New"/>
          <w:sz w:val="18"/>
        </w:rPr>
        <w:t>from typing import TypedDict, Annotated</w:t>
        <w:br/>
        <w:t>from langgraph.graph.message import add_messages</w:t>
        <w:br/>
        <w:br/>
        <w:t>class GraphState(TypedDict):</w:t>
        <w:br/>
        <w:t xml:space="preserve">    messages: Annotated[list, add_messages]</w:t>
        <w:br/>
        <w:t xml:space="preserve">    question: str</w:t>
        <w:br/>
        <w:t xml:space="preserve">    answer: str</w:t>
        <w:br/>
        <w:t xml:space="preserve">    context: list</w:t>
      </w:r>
    </w:p>
    <w:p/>
    <w:p>
      <w:r>
        <w:t>---</w:t>
      </w:r>
    </w:p>
    <w:p/>
    <w:p>
      <w:pPr>
        <w:pStyle w:val="Heading3"/>
      </w:pPr>
      <w:r>
        <w:t>2. Nodes (Nós)</w:t>
      </w:r>
    </w:p>
    <w:p/>
    <w:p>
      <w:r>
        <w:t>**O que são:**</w:t>
      </w:r>
    </w:p>
    <w:p>
      <w:pPr>
        <w:pStyle w:val="ListBullet"/>
      </w:pPr>
      <w:r>
        <w:t>Funções que processam o estado</w:t>
      </w:r>
    </w:p>
    <w:p>
      <w:pPr>
        <w:pStyle w:val="ListBullet"/>
      </w:pPr>
      <w:r>
        <w:t>Recebem estado, retornam atualizações</w:t>
      </w:r>
    </w:p>
    <w:p>
      <w:pPr>
        <w:pStyle w:val="ListBullet"/>
      </w:pPr>
      <w:r>
        <w:t>Podem chamar LLMs, tools, etc.</w:t>
      </w:r>
    </w:p>
    <w:p/>
    <w:p>
      <w:r>
        <w:t>**Exemplo:**</w:t>
      </w:r>
    </w:p>
    <w:p>
      <w:pPr>
        <w:pStyle w:val="NoSpacing"/>
      </w:pPr>
      <w:r>
        <w:rPr>
          <w:rFonts w:ascii="Courier New" w:hAnsi="Courier New"/>
          <w:sz w:val="18"/>
        </w:rPr>
        <w:t>def retrieve_node(state: GraphState):</w:t>
        <w:br/>
        <w:t xml:space="preserve">    # Busca informações</w:t>
        <w:br/>
        <w:t xml:space="preserve">    context = vectorstore.similarity_search(state["question"])</w:t>
        <w:br/>
        <w:t xml:space="preserve">    return {"context": context}</w:t>
        <w:br/>
        <w:br/>
        <w:t>def generate_node(state: GraphState):</w:t>
        <w:br/>
        <w:t xml:space="preserve">    # Gera resposta</w:t>
        <w:br/>
        <w:t xml:space="preserve">    answer = llm.invoke(state["question"])</w:t>
        <w:br/>
        <w:t xml:space="preserve">    return {"answer": answer}</w:t>
      </w:r>
    </w:p>
    <w:p/>
    <w:p>
      <w:r>
        <w:t>---</w:t>
      </w:r>
    </w:p>
    <w:p/>
    <w:p>
      <w:pPr>
        <w:pStyle w:val="Heading3"/>
      </w:pPr>
      <w:r>
        <w:t>3. Edges (Arestas)</w:t>
      </w:r>
    </w:p>
    <w:p/>
    <w:p>
      <w:r>
        <w:t>**O que são:**</w:t>
      </w:r>
    </w:p>
    <w:p>
      <w:pPr>
        <w:pStyle w:val="ListBullet"/>
      </w:pPr>
      <w:r>
        <w:t>Conexões entre nós</w:t>
      </w:r>
    </w:p>
    <w:p>
      <w:pPr>
        <w:pStyle w:val="ListBullet"/>
      </w:pPr>
      <w:r>
        <w:t>Controlam o fluxo</w:t>
      </w:r>
    </w:p>
    <w:p>
      <w:pPr>
        <w:pStyle w:val="ListBullet"/>
      </w:pPr>
      <w:r>
        <w:t>Podem ser condicionais</w:t>
      </w:r>
    </w:p>
    <w:p/>
    <w:p>
      <w:r>
        <w:t>**Tipos:**</w:t>
      </w:r>
    </w:p>
    <w:p>
      <w:pPr>
        <w:pStyle w:val="ListBullet"/>
      </w:pPr>
      <w:r>
        <w:t>**Diretas** - Sempre seguem</w:t>
      </w:r>
    </w:p>
    <w:p>
      <w:pPr>
        <w:pStyle w:val="ListBullet"/>
      </w:pPr>
      <w:r>
        <w:t>**Condicionais** - Baseadas em condições</w:t>
      </w:r>
    </w:p>
    <w:p>
      <w:pPr>
        <w:pStyle w:val="ListBullet"/>
      </w:pPr>
      <w:r>
        <w:t>**Ciclos** - Voltam para nós anteriores</w:t>
      </w:r>
    </w:p>
    <w:p/>
    <w:p>
      <w:r>
        <w:t>**Exemplo:**</w:t>
      </w:r>
    </w:p>
    <w:p>
      <w:pPr>
        <w:pStyle w:val="NoSpacing"/>
      </w:pPr>
      <w:r>
        <w:rPr>
          <w:rFonts w:ascii="Courier New" w:hAnsi="Courier New"/>
          <w:sz w:val="18"/>
        </w:rPr>
        <w:t>from langgraph.graph import StateGraph</w:t>
        <w:br/>
        <w:br/>
        <w:t>graph = StateGraph(GraphState)</w:t>
        <w:br/>
        <w:br/>
        <w:t># Adiciona nós</w:t>
        <w:br/>
        <w:t>graph.add_node("retrieve", retrieve_node)</w:t>
        <w:br/>
        <w:t>graph.add_node("generate", generate_node)</w:t>
        <w:br/>
        <w:br/>
        <w:t># Adiciona arestas</w:t>
        <w:br/>
        <w:t>graph.add_edge("retrieve", "generate")  # Direta</w:t>
        <w:br/>
        <w:t>graph.add_conditional_edges(</w:t>
        <w:br/>
        <w:t xml:space="preserve">    "generate",</w:t>
        <w:br/>
        <w:t xml:space="preserve">    should_continue,  # Função que decide</w:t>
        <w:br/>
        <w:t xml:space="preserve">    {"continue": "retrieve", "end": END}</w:t>
        <w:br/>
        <w:t>)</w:t>
      </w:r>
    </w:p>
    <w:p/>
    <w:p>
      <w:r>
        <w:t>---</w:t>
      </w:r>
    </w:p>
    <w:p/>
    <w:p>
      <w:pPr>
        <w:pStyle w:val="Heading3"/>
      </w:pPr>
      <w:r>
        <w:t>4. Conditional Edges (Arestas Condicionais)</w:t>
      </w:r>
    </w:p>
    <w:p/>
    <w:p>
      <w:r>
        <w:t>**O que são:**</w:t>
      </w:r>
    </w:p>
    <w:p>
      <w:pPr>
        <w:pStyle w:val="ListBullet"/>
      </w:pPr>
      <w:r>
        <w:t>Decisões baseadas no estado</w:t>
      </w:r>
    </w:p>
    <w:p>
      <w:pPr>
        <w:pStyle w:val="ListBullet"/>
      </w:pPr>
      <w:r>
        <w:t>Função que retorna próximo nó</w:t>
      </w:r>
    </w:p>
    <w:p>
      <w:pPr>
        <w:pStyle w:val="ListBullet"/>
      </w:pPr>
      <w:r>
        <w:t>Permitem loops e branches</w:t>
      </w:r>
    </w:p>
    <w:p/>
    <w:p>
      <w:r>
        <w:t>**Exemplo:**</w:t>
      </w:r>
    </w:p>
    <w:p>
      <w:pPr>
        <w:pStyle w:val="NoSpacing"/>
      </w:pPr>
      <w:r>
        <w:rPr>
          <w:rFonts w:ascii="Courier New" w:hAnsi="Courier New"/>
          <w:sz w:val="18"/>
        </w:rPr>
        <w:t>def should_continue(state: GraphState):</w:t>
        <w:br/>
        <w:t xml:space="preserve">    if state["answer"]:</w:t>
        <w:br/>
        <w:t xml:space="preserve">        return "end"</w:t>
        <w:br/>
        <w:t xml:space="preserve">    return "continue"</w:t>
        <w:br/>
        <w:br/>
        <w:t>graph.add_conditional_edges(</w:t>
        <w:br/>
        <w:t xml:space="preserve">    "generate",</w:t>
        <w:br/>
        <w:t xml:space="preserve">    should_continue,</w:t>
        <w:br/>
        <w:t xml:space="preserve">    {</w:t>
        <w:br/>
        <w:t xml:space="preserve">        "continue": "retrieve",</w:t>
        <w:br/>
        <w:t xml:space="preserve">        "end": END</w:t>
        <w:br/>
        <w:t xml:space="preserve">    }</w:t>
        <w:br/>
        <w:t>)</w:t>
      </w:r>
    </w:p>
    <w:p/>
    <w:p>
      <w:r>
        <w:t>---</w:t>
      </w:r>
    </w:p>
    <w:p/>
    <w:p>
      <w:pPr>
        <w:pStyle w:val="Heading2"/>
      </w:pPr>
      <w:r>
        <w:t>🔄 Padrões Comuns</w:t>
      </w:r>
    </w:p>
    <w:p/>
    <w:p>
      <w:pPr>
        <w:pStyle w:val="Heading3"/>
      </w:pPr>
      <w:r>
        <w:t>1. RAG (Retrieval Augmented Generation)</w:t>
      </w:r>
    </w:p>
    <w:p/>
    <w:p>
      <w:pPr>
        <w:pStyle w:val="NoSpacing"/>
      </w:pPr>
      <w:r>
        <w:rPr>
          <w:rFonts w:ascii="Courier New" w:hAnsi="Courier New"/>
          <w:sz w:val="18"/>
        </w:rPr>
        <w:t>[Pergunta] → [Retrieve] → [Generate] → [Resposta]</w:t>
      </w:r>
    </w:p>
    <w:p/>
    <w:p>
      <w:pPr>
        <w:pStyle w:val="Heading3"/>
      </w:pPr>
      <w:r>
        <w:t>2. Agent Loop</w:t>
      </w:r>
    </w:p>
    <w:p/>
    <w:p>
      <w:pPr>
        <w:pStyle w:val="NoSpacing"/>
      </w:pPr>
      <w:r>
        <w:rPr>
          <w:rFonts w:ascii="Courier New" w:hAnsi="Courier New"/>
          <w:sz w:val="18"/>
        </w:rPr>
        <w:t>[Input] → [Agent] → [Tool] → [Agent] → [Output]</w:t>
        <w:br/>
        <w:t xml:space="preserve">              ↑                    ↓</w:t>
        <w:br/>
        <w:t xml:space="preserve">              └────────────────────┘</w:t>
      </w:r>
    </w:p>
    <w:p/>
    <w:p>
      <w:pPr>
        <w:pStyle w:val="Heading3"/>
      </w:pPr>
      <w:r>
        <w:t>3. Multi-Agent</w:t>
      </w:r>
    </w:p>
    <w:p/>
    <w:p>
      <w:pPr>
        <w:pStyle w:val="NoSpacing"/>
      </w:pPr>
      <w:r>
        <w:rPr>
          <w:rFonts w:ascii="Courier New" w:hAnsi="Courier New"/>
          <w:sz w:val="18"/>
        </w:rPr>
        <w:t>[Input] → [Agent1] → [Agent2] → [Agent3] → [Output]</w:t>
      </w:r>
    </w:p>
    <w:p/>
    <w:p>
      <w:r>
        <w:t>---</w:t>
      </w:r>
    </w:p>
    <w:p/>
    <w:p>
      <w:pPr>
        <w:pStyle w:val="Heading2"/>
      </w:pPr>
      <w:r>
        <w:t>🔗 Próximos Passos</w:t>
      </w:r>
    </w:p>
    <w:p/>
    <w:p>
      <w:pPr>
        <w:pStyle w:val="ListBullet"/>
      </w:pPr>
      <w:r>
        <w:t>[[LANGGRAPH-WORKFLOWS|Criando Workflows →]]</w:t>
      </w:r>
    </w:p>
    <w:p>
      <w:pPr>
        <w:pStyle w:val="ListBullet"/>
      </w:pPr>
      <w:r>
        <w:t>[[LANGGRAPH-PADROES|Padrões e Melhores Práticas →]]</w:t>
      </w:r>
    </w:p>
    <w:p>
      <w:pPr>
        <w:pStyle w:val="ListBullet"/>
      </w:pPr>
      <w:r>
        <w:t>[[LANGGRAPH-AGENTES|Criando Agentes →]]</w:t>
      </w:r>
    </w:p>
    <w:p/>
    <w:p>
      <w:r>
        <w:t>---</w:t>
      </w:r>
    </w:p>
    <w:p/>
    <w:p>
      <w:pPr>
        <w:pStyle w:val="Heading2"/>
      </w:pPr>
      <w:r>
        <w:t>🏷️ Tags</w:t>
      </w:r>
    </w:p>
    <w:p/>
    <w:p>
      <w:r>
        <w:t>#langgraph #workflows #state #nodes #edges #conditional #patterns</w:t>
      </w:r>
    </w:p>
    <w:p/>
    <w:p>
      <w:r>
        <w:t>---</w:t>
      </w:r>
    </w:p>
    <w:p/>
    <w:p>
      <w:r>
        <w:t>**Voltar:** [[LANGCHAIN-LANGGRAPH-GUIA|Guia Completo]]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