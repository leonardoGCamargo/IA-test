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Preparação para LangChain - Checklist Completo</w:t>
      </w:r>
    </w:p>
    <w:p/>
    <w:p>
      <w:r>
        <w:t>&gt; **Data:** 2025-01-27</w:t>
      </w:r>
    </w:p>
    <w:p>
      <w:r>
        <w:t>&gt; **Status:** ✅ Pronto para começar</w:t>
      </w:r>
    </w:p>
    <w:p/>
    <w:p>
      <w:r>
        <w:t>---</w:t>
      </w:r>
    </w:p>
    <w:p/>
    <w:p>
      <w:pPr>
        <w:pStyle w:val="Heading2"/>
      </w:pPr>
      <w:r>
        <w:t>✅ O que JÁ está Configurado</w:t>
      </w:r>
    </w:p>
    <w:p/>
    <w:p>
      <w:pPr>
        <w:pStyle w:val="Heading3"/>
      </w:pPr>
      <w:r>
        <w:t>1. Dependências LangChain Instaladas</w:t>
      </w:r>
    </w:p>
    <w:p/>
    <w:p>
      <w:r>
        <w:t>**Pacotes principais:**</w:t>
      </w:r>
    </w:p>
    <w:p>
      <w:pPr>
        <w:pStyle w:val="ListBullet"/>
      </w:pPr>
      <w:r>
        <w:t>✅ `langchain-openai==0.3.8` - Integração OpenAI</w:t>
      </w:r>
    </w:p>
    <w:p>
      <w:pPr>
        <w:pStyle w:val="ListBullet"/>
      </w:pPr>
      <w:r>
        <w:t>✅ `langchain-community==0.3.19` - Integrações da comunidade</w:t>
      </w:r>
    </w:p>
    <w:p>
      <w:pPr>
        <w:pStyle w:val="ListBullet"/>
      </w:pPr>
      <w:r>
        <w:t>✅ `langchain-google-genai==2.0.11` - Integração Google Gemini</w:t>
      </w:r>
    </w:p>
    <w:p>
      <w:pPr>
        <w:pStyle w:val="ListBullet"/>
      </w:pPr>
      <w:r>
        <w:t>✅ `langchain-ollama==0.2.3` - Integração Ollama</w:t>
      </w:r>
    </w:p>
    <w:p>
      <w:pPr>
        <w:pStyle w:val="ListBullet"/>
      </w:pPr>
      <w:r>
        <w:t>✅ `langchain-huggingface==0.1.2` - Integração HuggingFace</w:t>
      </w:r>
    </w:p>
    <w:p>
      <w:pPr>
        <w:pStyle w:val="ListBullet"/>
      </w:pPr>
      <w:r>
        <w:t>✅ `langchain-aws==0.2.15` - Integração AWS Bedrock</w:t>
      </w:r>
    </w:p>
    <w:p>
      <w:pPr>
        <w:pStyle w:val="ListBullet"/>
      </w:pPr>
      <w:r>
        <w:t>✅ `langchain-neo4j==0.4.0` - Integração Neo4j</w:t>
      </w:r>
    </w:p>
    <w:p>
      <w:pPr>
        <w:pStyle w:val="ListBullet"/>
      </w:pPr>
      <w:r>
        <w:t>✅ `langgraph&gt;=0.2.0` - LangGraph para workflows</w:t>
      </w:r>
    </w:p>
    <w:p/>
    <w:p>
      <w:r>
        <w:t>**Pacotes auxiliares:**</w:t>
      </w:r>
    </w:p>
    <w:p>
      <w:pPr>
        <w:pStyle w:val="ListBullet"/>
      </w:pPr>
      <w:r>
        <w:t>✅ `tiktoken` - Tokenização</w:t>
      </w:r>
    </w:p>
    <w:p>
      <w:pPr>
        <w:pStyle w:val="ListBullet"/>
      </w:pPr>
      <w:r>
        <w:t>✅ `python-dotenv` - Variáveis de ambiente</w:t>
      </w:r>
    </w:p>
    <w:p>
      <w:pPr>
        <w:pStyle w:val="ListBullet"/>
      </w:pPr>
      <w:r>
        <w:t>✅ `pydantic` - Validação de dados</w:t>
      </w:r>
    </w:p>
    <w:p/>
    <w:p>
      <w:r>
        <w:t>---</w:t>
      </w:r>
    </w:p>
    <w:p/>
    <w:p>
      <w:pPr>
        <w:pStyle w:val="Heading3"/>
      </w:pPr>
      <w:r>
        <w:t>2. Configurações de Ambiente</w:t>
      </w:r>
    </w:p>
    <w:p/>
    <w:p>
      <w:r>
        <w:t>**✅ Configurado:**</w:t>
      </w:r>
    </w:p>
    <w:p>
      <w:pPr>
        <w:pStyle w:val="ListBullet"/>
      </w:pPr>
      <w:r>
        <w:t>✅ `GOOGLE_API_KEY` - Para Google Gemini</w:t>
      </w:r>
    </w:p>
    <w:p>
      <w:pPr>
        <w:pStyle w:val="ListBullet"/>
      </w:pPr>
      <w:r>
        <w:t>✅ `NEO4J_URI`, `NEO4J_USERNAME`, `NEO4J_PASSWORD` - Para Neo4j GraphRAG</w:t>
      </w:r>
    </w:p>
    <w:p>
      <w:pPr>
        <w:pStyle w:val="ListBullet"/>
      </w:pPr>
      <w:r>
        <w:t>✅ `LLM=llama2` - Modelo padrão</w:t>
      </w:r>
    </w:p>
    <w:p>
      <w:pPr>
        <w:pStyle w:val="ListBullet"/>
      </w:pPr>
      <w:r>
        <w:t>✅ `EMBEDDING_MODEL=sentence_transformer` - Embedding padrão</w:t>
      </w:r>
    </w:p>
    <w:p>
      <w:pPr>
        <w:pStyle w:val="ListBullet"/>
      </w:pPr>
      <w:r>
        <w:t>✅ `OLLAMA_BASE_URL` - Para Ollama local</w:t>
      </w:r>
    </w:p>
    <w:p/>
    <w:p>
      <w:r>
        <w:t>**⚠️ Opcional (se necessário):**</w:t>
      </w:r>
    </w:p>
    <w:p>
      <w:pPr>
        <w:pStyle w:val="ListBullet"/>
      </w:pPr>
      <w:r>
        <w:t>⚠️ `OPENAI_API_KEY` - Só se usar GPT-4/GPT-3.5</w:t>
      </w:r>
    </w:p>
    <w:p>
      <w:pPr>
        <w:pStyle w:val="ListBullet"/>
      </w:pPr>
      <w:r>
        <w:t>⚠️ `LANGCHAIN_TRACING_V2` - Para LangSmith (tracing)</w:t>
      </w:r>
    </w:p>
    <w:p>
      <w:pPr>
        <w:pStyle w:val="ListBullet"/>
      </w:pPr>
      <w:r>
        <w:t>⚠️ `LANGCHAIN_API_KEY` - Para LangSmith</w:t>
      </w:r>
    </w:p>
    <w:p>
      <w:pPr>
        <w:pStyle w:val="ListBullet"/>
      </w:pPr>
      <w:r>
        <w:t>⚠️ `LANGCHAIN_PROJECT` - Nome do projeto no LangSmith</w:t>
      </w:r>
    </w:p>
    <w:p/>
    <w:p>
      <w:r>
        <w:t>---</w:t>
      </w:r>
    </w:p>
    <w:p/>
    <w:p>
      <w:pPr>
        <w:pStyle w:val="Heading3"/>
      </w:pPr>
      <w:r>
        <w:t>3. Integrações Prontas</w:t>
      </w:r>
    </w:p>
    <w:p/>
    <w:p>
      <w:r>
        <w:t>**✅ Neo4j GraphRAG:**</w:t>
      </w:r>
    </w:p>
    <w:p>
      <w:pPr>
        <w:pStyle w:val="ListBullet"/>
      </w:pPr>
      <w:r>
        <w:t>✅ Conexão configurada</w:t>
      </w:r>
    </w:p>
    <w:p>
      <w:pPr>
        <w:pStyle w:val="ListBullet"/>
      </w:pPr>
      <w:r>
        <w:t>✅ Vector index criado</w:t>
      </w:r>
    </w:p>
    <w:p>
      <w:pPr>
        <w:pStyle w:val="ListBullet"/>
      </w:pPr>
      <w:r>
        <w:t>✅ Funções de RAG implementadas</w:t>
      </w:r>
    </w:p>
    <w:p/>
    <w:p>
      <w:r>
        <w:t>**✅ Google Gemini:**</w:t>
      </w:r>
    </w:p>
    <w:p>
      <w:pPr>
        <w:pStyle w:val="ListBullet"/>
      </w:pPr>
      <w:r>
        <w:t>✅ API Key configurada</w:t>
      </w:r>
    </w:p>
    <w:p>
      <w:pPr>
        <w:pStyle w:val="ListBullet"/>
      </w:pPr>
      <w:r>
        <w:t>✅ Integração LangChain pronta</w:t>
      </w:r>
    </w:p>
    <w:p/>
    <w:p>
      <w:r>
        <w:t>**✅ Ollama:**</w:t>
      </w:r>
    </w:p>
    <w:p>
      <w:pPr>
        <w:pStyle w:val="ListBullet"/>
      </w:pPr>
      <w:r>
        <w:t>✅ Configurado para modelos locais</w:t>
      </w:r>
    </w:p>
    <w:p>
      <w:pPr>
        <w:pStyle w:val="ListBullet"/>
      </w:pPr>
      <w:r>
        <w:t>✅ Integração LangChain pronta</w:t>
      </w:r>
    </w:p>
    <w:p/>
    <w:p>
      <w:r>
        <w:t>---</w:t>
      </w:r>
    </w:p>
    <w:p/>
    <w:p>
      <w:pPr>
        <w:pStyle w:val="Heading2"/>
      </w:pPr>
      <w:r>
        <w:t>📋 O que FALTA (Opcional)</w:t>
      </w:r>
    </w:p>
    <w:p/>
    <w:p>
      <w:pPr>
        <w:pStyle w:val="Heading3"/>
      </w:pPr>
      <w:r>
        <w:t>1. LangSmith (Tracing) - Opcional</w:t>
      </w:r>
    </w:p>
    <w:p/>
    <w:p>
      <w:r>
        <w:t>**O que é:**</w:t>
      </w:r>
    </w:p>
    <w:p>
      <w:pPr>
        <w:pStyle w:val="ListBullet"/>
      </w:pPr>
      <w:r>
        <w:t>Plataforma de observabilidade para LangChain</w:t>
      </w:r>
    </w:p>
    <w:p>
      <w:pPr>
        <w:pStyle w:val="ListBullet"/>
      </w:pPr>
      <w:r>
        <w:t>Permite rastrear execuções, debugar, monitorar</w:t>
      </w:r>
    </w:p>
    <w:p/>
    <w:p>
      <w:r>
        <w:t>**Como configurar:**</w:t>
      </w:r>
    </w:p>
    <w:p>
      <w:pPr>
        <w:pStyle w:val="NoSpacing"/>
      </w:pPr>
      <w:r>
        <w:rPr>
          <w:rFonts w:ascii="Courier New" w:hAnsi="Courier New"/>
          <w:sz w:val="18"/>
        </w:rPr>
        <w:t># No .env</w:t>
        <w:br/>
        <w:t>LANGCHAIN_TRACING_V2=true</w:t>
        <w:br/>
        <w:t>LANGCHAIN_ENDPOINT=https://api.smith.langchain.com</w:t>
        <w:br/>
        <w:t>LANGCHAIN_API_KEY=ls_...  # Obter em https://smith.langchain.com</w:t>
        <w:br/>
        <w:t>LANGCHAIN_PROJECT=ia-test-project</w:t>
      </w:r>
    </w:p>
    <w:p/>
    <w:p>
      <w:r>
        <w:t>**Onde obter:**</w:t>
      </w:r>
    </w:p>
    <w:p>
      <w:pPr>
        <w:pStyle w:val="ListNumber"/>
      </w:pPr>
      <w:r>
        <w:t>Acesse: https://smith.langchain.com/</w:t>
      </w:r>
    </w:p>
    <w:p>
      <w:pPr>
        <w:pStyle w:val="ListNumber"/>
      </w:pPr>
      <w:r>
        <w:t>Crie uma conta</w:t>
      </w:r>
    </w:p>
    <w:p>
      <w:pPr>
        <w:pStyle w:val="ListNumber"/>
      </w:pPr>
      <w:r>
        <w:t>Gere API Key</w:t>
      </w:r>
    </w:p>
    <w:p>
      <w:pPr>
        <w:pStyle w:val="ListNumber"/>
      </w:pPr>
      <w:r>
        <w:t>Configure no `.env`</w:t>
      </w:r>
    </w:p>
    <w:p/>
    <w:p>
      <w:r>
        <w:t>**Prioridade:** 🟢 Baixa (opcional, mas útil para debug)</w:t>
      </w:r>
    </w:p>
    <w:p/>
    <w:p>
      <w:r>
        <w:t>---</w:t>
      </w:r>
    </w:p>
    <w:p/>
    <w:p>
      <w:pPr>
        <w:pStyle w:val="Heading3"/>
      </w:pPr>
      <w:r>
        <w:t>2. OpenAI API Key - Opcional</w:t>
      </w:r>
    </w:p>
    <w:p/>
    <w:p>
      <w:r>
        <w:t>**Quando é necessário:**</w:t>
      </w:r>
    </w:p>
    <w:p>
      <w:pPr>
        <w:pStyle w:val="ListBullet"/>
      </w:pPr>
      <w:r>
        <w:t>Se quiser usar GPT-4 ou GPT-3.5</w:t>
      </w:r>
    </w:p>
    <w:p>
      <w:pPr>
        <w:pStyle w:val="ListBullet"/>
      </w:pPr>
      <w:r>
        <w:t>Se quiser usar embeddings OpenAI</w:t>
      </w:r>
    </w:p>
    <w:p/>
    <w:p>
      <w:r>
        <w:t>**Como configurar:**</w:t>
      </w:r>
    </w:p>
    <w:p>
      <w:pPr>
        <w:pStyle w:val="NoSpacing"/>
      </w:pPr>
      <w:r>
        <w:rPr>
          <w:rFonts w:ascii="Courier New" w:hAnsi="Courier New"/>
          <w:sz w:val="18"/>
        </w:rPr>
        <w:t># No .env</w:t>
        <w:br/>
        <w:t>OPENAI_API_KEY=sk-...</w:t>
      </w:r>
    </w:p>
    <w:p/>
    <w:p>
      <w:r>
        <w:t>**Onde obter:**</w:t>
      </w:r>
    </w:p>
    <w:p>
      <w:pPr>
        <w:pStyle w:val="ListNumber"/>
      </w:pPr>
      <w:r>
        <w:t>Acesse: https://platform.openai.com/api-keys</w:t>
      </w:r>
    </w:p>
    <w:p>
      <w:pPr>
        <w:pStyle w:val="ListNumber"/>
      </w:pPr>
      <w:r>
        <w:t>Crie uma chave</w:t>
      </w:r>
    </w:p>
    <w:p>
      <w:pPr>
        <w:pStyle w:val="ListNumber"/>
      </w:pPr>
      <w:r>
        <w:t>Configure no `.env`</w:t>
      </w:r>
    </w:p>
    <w:p/>
    <w:p>
      <w:r>
        <w:t>**Prioridade:** 🟡 Média (só se usar OpenAI)</w:t>
      </w:r>
    </w:p>
    <w:p/>
    <w:p>
      <w:r>
        <w:t>---</w:t>
      </w:r>
    </w:p>
    <w:p/>
    <w:p>
      <w:pPr>
        <w:pStyle w:val="Heading3"/>
      </w:pPr>
      <w:r>
        <w:t>3. Verificar Versões - Recomendado</w:t>
      </w:r>
    </w:p>
    <w:p/>
    <w:p>
      <w:r>
        <w:t>**Ações:**</w:t>
      </w:r>
    </w:p>
    <w:p>
      <w:pPr>
        <w:pStyle w:val="ListNumber"/>
      </w:pPr>
      <w:r>
        <w:t>Verificar se todas as dependências estão atualizadas</w:t>
      </w:r>
    </w:p>
    <w:p>
      <w:pPr>
        <w:pStyle w:val="ListNumber"/>
      </w:pPr>
      <w:r>
        <w:t>Testar integrações principais</w:t>
      </w:r>
    </w:p>
    <w:p/>
    <w:p>
      <w:r>
        <w:t>**Comando:**</w:t>
      </w:r>
    </w:p>
    <w:p>
      <w:pPr>
        <w:pStyle w:val="NoSpacing"/>
      </w:pPr>
      <w:r>
        <w:rPr>
          <w:rFonts w:ascii="Courier New" w:hAnsi="Courier New"/>
          <w:sz w:val="18"/>
        </w:rPr>
        <w:t>pip install -r config/requirements.txt --upgrade</w:t>
      </w:r>
    </w:p>
    <w:p/>
    <w:p>
      <w:r>
        <w:t>**Prioridade:** 🟡 Média</w:t>
      </w:r>
    </w:p>
    <w:p/>
    <w:p>
      <w:r>
        <w:t>---</w:t>
      </w:r>
    </w:p>
    <w:p/>
    <w:p>
      <w:pPr>
        <w:pStyle w:val="Heading2"/>
      </w:pPr>
      <w:r>
        <w:t>🎯 Próximos Passos para Começar com LangChain</w:t>
      </w:r>
    </w:p>
    <w:p/>
    <w:p>
      <w:pPr>
        <w:pStyle w:val="Heading3"/>
      </w:pPr>
      <w:r>
        <w:t>1. ✅ Verificar Instalação</w:t>
      </w:r>
    </w:p>
    <w:p/>
    <w:p>
      <w:pPr>
        <w:pStyle w:val="NoSpacing"/>
      </w:pPr>
      <w:r>
        <w:rPr>
          <w:rFonts w:ascii="Courier New" w:hAnsi="Courier New"/>
          <w:sz w:val="18"/>
        </w:rPr>
        <w:t># Verificar se LangChain está instalado</w:t>
        <w:br/>
        <w:t>python -c "import langchain; print(langchain.__version__)"</w:t>
        <w:br/>
        <w:br/>
        <w:t># Verificar integrações</w:t>
        <w:br/>
        <w:t>python -c "from langchain_neo4j import Neo4jGraph; print('Neo4j OK')"</w:t>
        <w:br/>
        <w:t>python -c "from langchain_google_genai import ChatGoogleGenerativeAI; print('Google OK')"</w:t>
      </w:r>
    </w:p>
    <w:p/>
    <w:p>
      <w:pPr>
        <w:pStyle w:val="Heading3"/>
      </w:pPr>
      <w:r>
        <w:t>2. ✅ Testar Conexões</w:t>
      </w:r>
    </w:p>
    <w:p/>
    <w:p>
      <w:r>
        <w:t>**Neo4j:**</w:t>
      </w:r>
    </w:p>
    <w:p>
      <w:pPr>
        <w:pStyle w:val="NoSpacing"/>
      </w:pPr>
      <w:r>
        <w:rPr>
          <w:rFonts w:ascii="Courier New" w:hAnsi="Courier New"/>
          <w:sz w:val="18"/>
        </w:rPr>
        <w:t>python scripts/test_neo4j_connection.py</w:t>
      </w:r>
    </w:p>
    <w:p/>
    <w:p>
      <w:r>
        <w:t>**Google Gemini:**</w:t>
      </w:r>
    </w:p>
    <w:p>
      <w:pPr>
        <w:pStyle w:val="NoSpacing"/>
      </w:pPr>
      <w:r>
        <w:rPr>
          <w:rFonts w:ascii="Courier New" w:hAnsi="Courier New"/>
          <w:sz w:val="18"/>
        </w:rPr>
        <w:t>from langchain_google_genai import ChatGoogleGenerativeAI</w:t>
        <w:br/>
        <w:t>from dotenv import load_dotenv</w:t>
        <w:br/>
        <w:t>import os</w:t>
        <w:br/>
        <w:br/>
        <w:t>load_dotenv()</w:t>
        <w:br/>
        <w:t>llm = ChatGoogleGenerativeAI(model="gemini-pro")</w:t>
        <w:br/>
        <w:t>response = llm.invoke("Olá!")</w:t>
        <w:br/>
        <w:t>print(response.content)</w:t>
      </w:r>
    </w:p>
    <w:p/>
    <w:p>
      <w:pPr>
        <w:pStyle w:val="Heading3"/>
      </w:pPr>
      <w:r>
        <w:t>3. ✅ Usar Código Existente</w:t>
      </w:r>
    </w:p>
    <w:p/>
    <w:p>
      <w:r>
        <w:t>**Exemplos já implementados:**</w:t>
      </w:r>
    </w:p>
    <w:p>
      <w:pPr>
        <w:pStyle w:val="ListBullet"/>
      </w:pPr>
      <w:r>
        <w:t>`src/apps/chains.py` - Funções de chain</w:t>
      </w:r>
    </w:p>
    <w:p>
      <w:pPr>
        <w:pStyle w:val="ListBullet"/>
      </w:pPr>
      <w:r>
        <w:t>`src/apps/api.py` - API com LangChain</w:t>
      </w:r>
    </w:p>
    <w:p>
      <w:pPr>
        <w:pStyle w:val="ListBullet"/>
      </w:pPr>
      <w:r>
        <w:t>`src/agents/orchestrator.py` - Planejamento inteligente</w:t>
      </w:r>
    </w:p>
    <w:p>
      <w:pPr>
        <w:pStyle w:val="ListBullet"/>
      </w:pPr>
      <w:r>
        <w:t>`src/agents/mcp_neo4j_integration.py` - GraphRAG</w:t>
      </w:r>
    </w:p>
    <w:p/>
    <w:p>
      <w:r>
        <w:t>---</w:t>
      </w:r>
    </w:p>
    <w:p/>
    <w:p>
      <w:pPr>
        <w:pStyle w:val="Heading2"/>
      </w:pPr>
      <w:r>
        <w:t>🔗 Links</w:t>
      </w:r>
    </w:p>
    <w:p/>
    <w:p>
      <w:pPr>
        <w:pStyle w:val="ListBullet"/>
      </w:pPr>
      <w:r>
        <w:t>[[LANGGRAPH-WORKFLOWS]]</w:t>
      </w:r>
    </w:p>
    <w:p/>
    <w:p>
      <w:pPr>
        <w:pStyle w:val="ListBullet"/>
      </w:pPr>
      <w:r>
        <w:t>[[LANGGRAPH-CONCEITOS]]</w:t>
      </w:r>
    </w:p>
    <w:p/>
    <w:p>
      <w:pPr>
        <w:pStyle w:val="ListBullet"/>
      </w:pPr>
      <w:r>
        <w:t>[[LANGCHAIN-FUNDAMENTOS]] Relacionados</w:t>
      </w:r>
    </w:p>
    <w:p/>
    <w:p>
      <w:pPr>
        <w:pStyle w:val="ListBullet"/>
      </w:pPr>
      <w:r>
        <w:t>[[LANGCHAIN-LANGGRAPH-GUIA]]</w:t>
      </w:r>
    </w:p>
    <w:p/>
    <w:p>
      <w:pPr>
        <w:pStyle w:val="Heading2"/>
      </w:pPr>
      <w:r>
        <w:t>📚 Recursos Disponíveis</w:t>
      </w:r>
    </w:p>
    <w:p/>
    <w:p>
      <w:pPr>
        <w:pStyle w:val="Heading3"/>
      </w:pPr>
      <w:r>
        <w:t>Código Base</w:t>
      </w:r>
    </w:p>
    <w:p>
      <w:pPr>
        <w:pStyle w:val="ListBullet"/>
      </w:pPr>
      <w:r>
        <w:t>✅ `src/apps/chains.py` - Funções de chain (load_llm, load_embedding_model, etc.)</w:t>
      </w:r>
    </w:p>
    <w:p>
      <w:pPr>
        <w:pStyle w:val="ListBullet"/>
      </w:pPr>
      <w:r>
        <w:t>✅ `src/apps/utils.py` - Utilitários (create_vector_index, etc.)</w:t>
      </w:r>
    </w:p>
    <w:p>
      <w:pPr>
        <w:pStyle w:val="ListBullet"/>
      </w:pPr>
      <w:r>
        <w:t>✅ `src/agents/orchestrator.py` - Planejamento inteligente com LangChain</w:t>
      </w:r>
    </w:p>
    <w:p>
      <w:pPr>
        <w:pStyle w:val="ListBullet"/>
      </w:pPr>
      <w:r>
        <w:t>✅ `src/agents/mcp_neo4j_integration.py` - GraphRAG completo</w:t>
      </w:r>
    </w:p>
    <w:p/>
    <w:p>
      <w:pPr>
        <w:pStyle w:val="Heading3"/>
      </w:pPr>
      <w:r>
        <w:t>Documentação</w:t>
      </w:r>
    </w:p>
    <w:p>
      <w:pPr>
        <w:pStyle w:val="ListBullet"/>
      </w:pPr>
      <w:r>
        <w:t>✅ `docs/ARCHITECTURE.md` - Arquitetura do sistema</w:t>
      </w:r>
    </w:p>
    <w:p>
      <w:pPr>
        <w:pStyle w:val="ListBullet"/>
      </w:pPr>
      <w:r>
        <w:t>✅ `docs/ENGINEERING_GUIDE.md` - Guia de engenharia</w:t>
      </w:r>
    </w:p>
    <w:p>
      <w:pPr>
        <w:pStyle w:val="ListBullet"/>
      </w:pPr>
      <w:r>
        <w:t>✅ `Obsidian_guardar aqui/` - Documentação do projeto</w:t>
      </w:r>
    </w:p>
    <w:p/>
    <w:p>
      <w:r>
        <w:t>---</w:t>
      </w:r>
    </w:p>
    <w:p/>
    <w:p>
      <w:pPr>
        <w:pStyle w:val="Heading2"/>
      </w:pPr>
      <w:r>
        <w:t>🚀 Exemplo Rápido de Uso</w:t>
      </w:r>
    </w:p>
    <w:p/>
    <w:p>
      <w:pPr>
        <w:pStyle w:val="NoSpacing"/>
      </w:pPr>
      <w:r>
        <w:rPr>
          <w:rFonts w:ascii="Courier New" w:hAnsi="Courier New"/>
          <w:sz w:val="18"/>
        </w:rPr>
        <w:t>from src.apps.chains import load_llm, load_embedding_model</w:t>
        <w:br/>
        <w:t>from langchain_neo4j import Neo4jVector</w:t>
        <w:br/>
        <w:t>from dotenv import load_dotenv</w:t>
        <w:br/>
        <w:t>import os</w:t>
        <w:br/>
        <w:br/>
        <w:t>load_dotenv()</w:t>
        <w:br/>
        <w:br/>
        <w:t># Carregar LLM</w:t>
        <w:br/>
        <w:t>llm = load_llm("llama2", config={"ollama_base_url": "http://localhost:11434"})</w:t>
        <w:br/>
        <w:br/>
        <w:t># Carregar embeddings</w:t>
        <w:br/>
        <w:t>embeddings, dimension = load_embedding_model(</w:t>
        <w:br/>
        <w:t xml:space="preserve">    "sentence_transformer",</w:t>
        <w:br/>
        <w:t xml:space="preserve">    config={"ollama_base_url": "http://localhost:11434"}</w:t>
        <w:br/>
        <w:t>)</w:t>
        <w:br/>
        <w:br/>
        <w:t># Usar Neo4j Vector Store</w:t>
        <w:br/>
        <w:t>vectorstore = Neo4jVector.from_existing_index(</w:t>
        <w:br/>
        <w:t xml:space="preserve">    embedding=embeddings,</w:t>
        <w:br/>
        <w:t xml:space="preserve">    index_name="vector",</w:t>
        <w:br/>
        <w:t xml:space="preserve">    url=os.getenv("NEO4J_URI"),</w:t>
        <w:br/>
        <w:t xml:space="preserve">    username=os.getenv("NEO4J_USERNAME"),</w:t>
        <w:br/>
        <w:t xml:space="preserve">    password=os.getenv("NEO4J_PASSWORD")</w:t>
        <w:br/>
        <w:t>)</w:t>
        <w:br/>
        <w:br/>
        <w:t># Fazer busca</w:t>
        <w:br/>
        <w:t>results = vectorstore.similarity_search("sua pergunta aqui")</w:t>
      </w:r>
    </w:p>
    <w:p/>
    <w:p>
      <w:r>
        <w:t>---</w:t>
      </w:r>
    </w:p>
    <w:p/>
    <w:p>
      <w:pPr>
        <w:pStyle w:val="Heading2"/>
      </w:pPr>
      <w:r>
        <w:t>✅ Checklist Final</w:t>
      </w:r>
    </w:p>
    <w:p/>
    <w:p>
      <w:pPr>
        <w:pStyle w:val="ListBullet"/>
      </w:pPr>
      <w:r>
        <w:t>[x] Dependências LangChain instaladas</w:t>
      </w:r>
    </w:p>
    <w:p>
      <w:pPr>
        <w:pStyle w:val="ListBullet"/>
      </w:pPr>
      <w:r>
        <w:t>[x] Neo4j configurado</w:t>
      </w:r>
    </w:p>
    <w:p>
      <w:pPr>
        <w:pStyle w:val="ListBullet"/>
      </w:pPr>
      <w:r>
        <w:t>[x] Google Gemini configurado</w:t>
      </w:r>
    </w:p>
    <w:p>
      <w:pPr>
        <w:pStyle w:val="ListBullet"/>
      </w:pPr>
      <w:r>
        <w:t>[x] Ollama configurado</w:t>
      </w:r>
    </w:p>
    <w:p>
      <w:pPr>
        <w:pStyle w:val="ListBullet"/>
      </w:pPr>
      <w:r>
        <w:t>[x] Código base implementado</w:t>
      </w:r>
    </w:p>
    <w:p>
      <w:pPr>
        <w:pStyle w:val="ListBullet"/>
      </w:pPr>
      <w:r>
        <w:t>[ ] LangSmith configurado (opcional)</w:t>
      </w:r>
    </w:p>
    <w:p>
      <w:pPr>
        <w:pStyle w:val="ListBullet"/>
      </w:pPr>
      <w:r>
        <w:t>[ ] OpenAI configurado (opcional, se necessário)</w:t>
      </w:r>
    </w:p>
    <w:p>
      <w:pPr>
        <w:pStyle w:val="ListBullet"/>
      </w:pPr>
      <w:r>
        <w:t>[ ] Testes de integração executados</w:t>
      </w:r>
    </w:p>
    <w:p/>
    <w:p>
      <w:r>
        <w:t>---</w:t>
      </w:r>
    </w:p>
    <w:p/>
    <w:p>
      <w:pPr>
        <w:pStyle w:val="Heading2"/>
      </w:pPr>
      <w:r>
        <w:t>🎯 Conclusão</w:t>
      </w:r>
    </w:p>
    <w:p/>
    <w:p>
      <w:r>
        <w:t>**Status:** ✅ **PRONTO PARA USAR LANGCHAIN**</w:t>
      </w:r>
    </w:p>
    <w:p/>
    <w:p>
      <w:r>
        <w:t>Você já tem:</w:t>
      </w:r>
    </w:p>
    <w:p>
      <w:pPr>
        <w:pStyle w:val="ListBullet"/>
      </w:pPr>
      <w:r>
        <w:t>✅ Todas as dependências necessárias</w:t>
      </w:r>
    </w:p>
    <w:p>
      <w:pPr>
        <w:pStyle w:val="ListBullet"/>
      </w:pPr>
      <w:r>
        <w:t>✅ Integrações principais configuradas</w:t>
      </w:r>
    </w:p>
    <w:p>
      <w:pPr>
        <w:pStyle w:val="ListBullet"/>
      </w:pPr>
      <w:r>
        <w:t>✅ Código base implementado</w:t>
      </w:r>
    </w:p>
    <w:p>
      <w:pPr>
        <w:pStyle w:val="ListBullet"/>
      </w:pPr>
      <w:r>
        <w:t>✅ Exemplos funcionais</w:t>
      </w:r>
    </w:p>
    <w:p/>
    <w:p>
      <w:r>
        <w:t>**Próximo passo:** Começar a usar! 🚀</w:t>
      </w:r>
    </w:p>
    <w:p/>
    <w:p>
      <w:r>
        <w:t>---</w:t>
      </w:r>
    </w:p>
    <w:p/>
    <w:p>
      <w:r>
        <w:t>**Última atualização:** 2025-01-27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