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📚 LangChain: Fundamentos</w:t>
      </w:r>
    </w:p>
    <w:p/>
    <w:p>
      <w:r>
        <w:t>&gt; **Base do Framework LangChain**</w:t>
      </w:r>
    </w:p>
    <w:p>
      <w:r>
        <w:t>&gt; Parte do [[LANGCHAIN-LANGGRAPH-GUIA|Guia Completo]]</w:t>
      </w:r>
    </w:p>
    <w:p/>
    <w:p>
      <w:r>
        <w:t>---</w:t>
      </w:r>
    </w:p>
    <w:p/>
    <w:p>
      <w:pPr>
        <w:pStyle w:val="Heading2"/>
      </w:pPr>
      <w:r>
        <w:t>🎯 Conceitos Principais</w:t>
      </w:r>
    </w:p>
    <w:p/>
    <w:p>
      <w:pPr>
        <w:pStyle w:val="Heading3"/>
      </w:pPr>
      <w:r>
        <w:t>1. LLMs (Large Language Models)</w:t>
      </w:r>
    </w:p>
    <w:p/>
    <w:p>
      <w:r>
        <w:t>**O que são:**</w:t>
      </w:r>
    </w:p>
    <w:p>
      <w:pPr>
        <w:pStyle w:val="ListBullet"/>
      </w:pPr>
      <w:r>
        <w:t>Modelos de linguagem treinados em grandes volumes de texto</w:t>
      </w:r>
    </w:p>
    <w:p>
      <w:pPr>
        <w:pStyle w:val="ListBullet"/>
      </w:pPr>
      <w:r>
        <w:t>Capazes de gerar, completar e entender texto</w:t>
      </w:r>
    </w:p>
    <w:p>
      <w:pPr>
        <w:pStyle w:val="ListBullet"/>
      </w:pPr>
      <w:r>
        <w:t>Exemplos: GPT-4, Claude, Gemini, Llama</w:t>
      </w:r>
    </w:p>
    <w:p/>
    <w:p>
      <w:r>
        <w:t>**Como usar no LangChain:**</w:t>
      </w:r>
    </w:p>
    <w:p>
      <w:pPr>
        <w:pStyle w:val="NoSpacing"/>
      </w:pPr>
      <w:r>
        <w:rPr>
          <w:rFonts w:ascii="Courier New" w:hAnsi="Courier New"/>
          <w:sz w:val="18"/>
        </w:rPr>
        <w:t>from langchain_ollama import ChatOllama</w:t>
        <w:br/>
        <w:t>from langchain_google_genai import ChatGoogleGenerativeAI</w:t>
        <w:br/>
        <w:br/>
        <w:t># Ollama (local)</w:t>
        <w:br/>
        <w:t>llm = ChatOllama(model="llama2")</w:t>
        <w:br/>
        <w:br/>
        <w:t># Google Gemini</w:t>
        <w:br/>
        <w:t>llm = ChatGoogleGenerativeAI(model="gemini-pro")</w:t>
      </w:r>
    </w:p>
    <w:p/>
    <w:p>
      <w:r>
        <w:t>---</w:t>
      </w:r>
    </w:p>
    <w:p/>
    <w:p>
      <w:pPr>
        <w:pStyle w:val="Heading3"/>
      </w:pPr>
      <w:r>
        <w:t>2. Prompts</w:t>
      </w:r>
    </w:p>
    <w:p/>
    <w:p>
      <w:r>
        <w:t>**O que são:**</w:t>
      </w:r>
    </w:p>
    <w:p>
      <w:pPr>
        <w:pStyle w:val="ListBullet"/>
      </w:pPr>
      <w:r>
        <w:t>Instruções para o LLM</w:t>
      </w:r>
    </w:p>
    <w:p>
      <w:pPr>
        <w:pStyle w:val="ListBullet"/>
      </w:pPr>
      <w:r>
        <w:t>Templates reutilizáveis</w:t>
      </w:r>
    </w:p>
    <w:p>
      <w:pPr>
        <w:pStyle w:val="ListBullet"/>
      </w:pPr>
      <w:r>
        <w:t>Podem incluir variáveis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from langchain.prompts import ChatPromptTemplate</w:t>
        <w:br/>
        <w:br/>
        <w:t>prompt = ChatPromptTemplate.from_messages([</w:t>
        <w:br/>
        <w:t xml:space="preserve">    ("system", "Você é um assistente especializado em {topico}."),</w:t>
        <w:br/>
        <w:t xml:space="preserve">    ("human", "{pergunta}")</w:t>
        <w:br/>
        <w:t>])</w:t>
        <w:br/>
        <w:br/>
        <w:t>chain = prompt | llm</w:t>
        <w:br/>
        <w:t>response = chain.invoke({</w:t>
        <w:br/>
        <w:t xml:space="preserve">    "topico": "programação",</w:t>
        <w:br/>
        <w:t xml:space="preserve">    "pergunta": "Como funciona Python?"</w:t>
        <w:br/>
        <w:t>})</w:t>
      </w:r>
    </w:p>
    <w:p/>
    <w:p>
      <w:r>
        <w:t>---</w:t>
      </w:r>
    </w:p>
    <w:p/>
    <w:p>
      <w:pPr>
        <w:pStyle w:val="Heading3"/>
      </w:pPr>
      <w:r>
        <w:t>3. Chains</w:t>
      </w:r>
    </w:p>
    <w:p/>
    <w:p>
      <w:r>
        <w:t>**O que são:**</w:t>
      </w:r>
    </w:p>
    <w:p>
      <w:pPr>
        <w:pStyle w:val="ListBullet"/>
      </w:pPr>
      <w:r>
        <w:t>Sequências de operações conectadas</w:t>
      </w:r>
    </w:p>
    <w:p>
      <w:pPr>
        <w:pStyle w:val="ListBullet"/>
      </w:pPr>
      <w:r>
        <w:t>Permitem encadear LLMs, prompts, tools</w:t>
      </w:r>
    </w:p>
    <w:p>
      <w:pPr>
        <w:pStyle w:val="ListBullet"/>
      </w:pPr>
      <w:r>
        <w:t>Reutilizáveis e compostáveis</w:t>
      </w:r>
    </w:p>
    <w:p/>
    <w:p>
      <w:r>
        <w:t>**Tipos:**</w:t>
      </w:r>
    </w:p>
    <w:p>
      <w:pPr>
        <w:pStyle w:val="ListBullet"/>
      </w:pPr>
      <w:r>
        <w:t>**LLM Chain** - LLM + Prompt</w:t>
      </w:r>
    </w:p>
    <w:p>
      <w:pPr>
        <w:pStyle w:val="ListBullet"/>
      </w:pPr>
      <w:r>
        <w:t>**Sequential Chain** - Múltiplas chains em sequência</w:t>
      </w:r>
    </w:p>
    <w:p>
      <w:pPr>
        <w:pStyle w:val="ListBullet"/>
      </w:pPr>
      <w:r>
        <w:t>**Router Chain** - Escolhe qual chain usar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from langchain_core.runnables import RunnablePassthrough</w:t>
        <w:br/>
        <w:br/>
        <w:t>chain = (</w:t>
        <w:br/>
        <w:t xml:space="preserve">    {"pergunta": RunnablePassthrough()}</w:t>
        <w:br/>
        <w:t xml:space="preserve">    | prompt</w:t>
        <w:br/>
        <w:t xml:space="preserve">    | llm</w:t>
        <w:br/>
        <w:t xml:space="preserve">    | StrOutputParser()</w:t>
        <w:br/>
        <w:t>)</w:t>
      </w:r>
    </w:p>
    <w:p/>
    <w:p>
      <w:r>
        <w:t>---</w:t>
      </w:r>
    </w:p>
    <w:p/>
    <w:p>
      <w:pPr>
        <w:pStyle w:val="Heading3"/>
      </w:pPr>
      <w:r>
        <w:t>4. Memory</w:t>
      </w:r>
    </w:p>
    <w:p/>
    <w:p>
      <w:r>
        <w:t>**O que é:**</w:t>
      </w:r>
    </w:p>
    <w:p>
      <w:pPr>
        <w:pStyle w:val="ListBullet"/>
      </w:pPr>
      <w:r>
        <w:t>Mantém contexto entre interações</w:t>
      </w:r>
    </w:p>
    <w:p>
      <w:pPr>
        <w:pStyle w:val="ListBullet"/>
      </w:pPr>
      <w:r>
        <w:t>Histórico de conversas</w:t>
      </w:r>
    </w:p>
    <w:p>
      <w:pPr>
        <w:pStyle w:val="ListBullet"/>
      </w:pPr>
      <w:r>
        <w:t>Estado persistente</w:t>
      </w:r>
    </w:p>
    <w:p/>
    <w:p>
      <w:r>
        <w:t>**Tipos:**</w:t>
      </w:r>
    </w:p>
    <w:p>
      <w:pPr>
        <w:pStyle w:val="ListBullet"/>
      </w:pPr>
      <w:r>
        <w:t>**ConversationBufferMemory** - Mantém todo histórico</w:t>
      </w:r>
    </w:p>
    <w:p>
      <w:pPr>
        <w:pStyle w:val="ListBullet"/>
      </w:pPr>
      <w:r>
        <w:t>**ConversationSummaryMemory** - Resumo do histórico</w:t>
      </w:r>
    </w:p>
    <w:p>
      <w:pPr>
        <w:pStyle w:val="ListBullet"/>
      </w:pPr>
      <w:r>
        <w:t>**ConversationBufferWindowMemory** - Últimas N mensagens</w:t>
      </w:r>
    </w:p>
    <w:p/>
    <w:p>
      <w:r>
        <w:t>---</w:t>
      </w:r>
    </w:p>
    <w:p/>
    <w:p>
      <w:pPr>
        <w:pStyle w:val="Heading3"/>
      </w:pPr>
      <w:r>
        <w:t>5. Vector Stores</w:t>
      </w:r>
    </w:p>
    <w:p/>
    <w:p>
      <w:r>
        <w:t>**O que são:**</w:t>
      </w:r>
    </w:p>
    <w:p>
      <w:pPr>
        <w:pStyle w:val="ListBullet"/>
      </w:pPr>
      <w:r>
        <w:t>Armazenamento de embeddings</w:t>
      </w:r>
    </w:p>
    <w:p>
      <w:pPr>
        <w:pStyle w:val="ListBullet"/>
      </w:pPr>
      <w:r>
        <w:t>Busca semântica</w:t>
      </w:r>
    </w:p>
    <w:p>
      <w:pPr>
        <w:pStyle w:val="ListBullet"/>
      </w:pPr>
      <w:r>
        <w:t>RAG (Retrieval Augmented Generation)</w:t>
      </w:r>
    </w:p>
    <w:p/>
    <w:p>
      <w:r>
        <w:t>**Exemplo com Neo4j:**</w:t>
      </w:r>
    </w:p>
    <w:p>
      <w:pPr>
        <w:pStyle w:val="NoSpacing"/>
      </w:pPr>
      <w:r>
        <w:rPr>
          <w:rFonts w:ascii="Courier New" w:hAnsi="Courier New"/>
          <w:sz w:val="18"/>
        </w:rPr>
        <w:t>from langchain_neo4j import Neo4jVector</w:t>
        <w:br/>
        <w:br/>
        <w:t>vectorstore = Neo4jVector.from_existing_index(</w:t>
        <w:br/>
        <w:t xml:space="preserve">    embedding=embeddings,</w:t>
        <w:br/>
        <w:t xml:space="preserve">    index_name="vector",</w:t>
        <w:br/>
        <w:t xml:space="preserve">    url=neo4j_uri,</w:t>
        <w:br/>
        <w:t xml:space="preserve">    username=neo4j_username,</w:t>
        <w:br/>
        <w:t xml:space="preserve">    password=neo4j_password</w:t>
        <w:br/>
        <w:t>)</w:t>
        <w:br/>
        <w:br/>
        <w:t># Busca semântica</w:t>
        <w:br/>
        <w:t>results = vectorstore.similarity_search("sua pergunta")</w:t>
      </w:r>
    </w:p>
    <w:p/>
    <w:p>
      <w:r>
        <w:t>---</w:t>
      </w:r>
    </w:p>
    <w:p/>
    <w:p>
      <w:pPr>
        <w:pStyle w:val="Heading3"/>
      </w:pPr>
      <w:r>
        <w:t>6. Agents</w:t>
      </w:r>
    </w:p>
    <w:p/>
    <w:p>
      <w:r>
        <w:t>**O que são:**</w:t>
      </w:r>
    </w:p>
    <w:p>
      <w:pPr>
        <w:pStyle w:val="ListBullet"/>
      </w:pPr>
      <w:r>
        <w:t>Agentes autônomos que usam tools</w:t>
      </w:r>
    </w:p>
    <w:p>
      <w:pPr>
        <w:pStyle w:val="ListBullet"/>
      </w:pPr>
      <w:r>
        <w:t>Podem fazer decisões</w:t>
      </w:r>
    </w:p>
    <w:p>
      <w:pPr>
        <w:pStyle w:val="ListBullet"/>
      </w:pPr>
      <w:r>
        <w:t>Executam ações baseadas em observações</w:t>
      </w:r>
    </w:p>
    <w:p/>
    <w:p>
      <w:r>
        <w:t>**Componentes:**</w:t>
      </w:r>
    </w:p>
    <w:p>
      <w:pPr>
        <w:pStyle w:val="ListBullet"/>
      </w:pPr>
      <w:r>
        <w:t>**LLM** - Cérebro do agente</w:t>
      </w:r>
    </w:p>
    <w:p>
      <w:pPr>
        <w:pStyle w:val="ListBullet"/>
      </w:pPr>
      <w:r>
        <w:t>**Tools** - Ferramentas disponíveis</w:t>
      </w:r>
    </w:p>
    <w:p>
      <w:pPr>
        <w:pStyle w:val="ListBullet"/>
      </w:pPr>
      <w:r>
        <w:t>**Memory** - Contexto</w:t>
      </w:r>
    </w:p>
    <w:p>
      <w:pPr>
        <w:pStyle w:val="ListBullet"/>
      </w:pPr>
      <w:r>
        <w:t>**Prompt** - Instruções</w:t>
      </w:r>
    </w:p>
    <w:p/>
    <w:p>
      <w:r>
        <w:t>---</w:t>
      </w:r>
    </w:p>
    <w:p/>
    <w:p>
      <w:pPr>
        <w:pStyle w:val="Heading2"/>
      </w:pPr>
      <w:r>
        <w:t>🔗 Próximos Passos</w:t>
      </w:r>
    </w:p>
    <w:p/>
    <w:p>
      <w:pPr>
        <w:pStyle w:val="ListBullet"/>
      </w:pPr>
      <w:r>
        <w:t>[[LANGGRAPH-CONCEITOS|Conceitos do LangGraph →]]</w:t>
      </w:r>
    </w:p>
    <w:p>
      <w:pPr>
        <w:pStyle w:val="ListBullet"/>
      </w:pPr>
      <w:r>
        <w:t>[[LANGCHAIN-EXEMPLOS|Exemplos Práticos →]]</w:t>
      </w:r>
    </w:p>
    <w:p>
      <w:pPr>
        <w:pStyle w:val="ListBullet"/>
      </w:pPr>
      <w:r>
        <w:t>[[LANGCHAIN-NEO4J|Integração com Neo4j →]]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#langchain #fundamentos #llm #chains #prompts #memory #vectorstores #agents</w:t>
      </w:r>
    </w:p>
    <w:p/>
    <w:p>
      <w:r>
        <w:t>---</w:t>
      </w:r>
    </w:p>
    <w:p/>
    <w:p>
      <w:r>
        <w:t>**Voltar:** [[LANGCHAIN-LANGGRAPH-GUIA|Guia Completo]]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