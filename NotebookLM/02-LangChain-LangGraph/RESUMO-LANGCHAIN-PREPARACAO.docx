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Resumo: Preparação para LangChain</w:t>
      </w:r>
    </w:p>
    <w:p/>
    <w:p>
      <w:r>
        <w:t>&gt; **Status:** ✅ **PRONTO PARA USAR**</w:t>
      </w:r>
    </w:p>
    <w:p/>
    <w:p>
      <w:r>
        <w:t>---</w:t>
      </w:r>
    </w:p>
    <w:p/>
    <w:p>
      <w:pPr>
        <w:pStyle w:val="Heading2"/>
      </w:pPr>
      <w:r>
        <w:t>✅ O que Você JÁ Tem</w:t>
      </w:r>
    </w:p>
    <w:p/>
    <w:p>
      <w:pPr>
        <w:pStyle w:val="Heading3"/>
      </w:pPr>
      <w:r>
        <w:t>1. Dependências Instaladas ✅</w:t>
      </w:r>
    </w:p>
    <w:p>
      <w:pPr>
        <w:pStyle w:val="ListBullet"/>
      </w:pPr>
      <w:r>
        <w:t>✅ `langchain-openai` - OpenAI</w:t>
      </w:r>
    </w:p>
    <w:p>
      <w:pPr>
        <w:pStyle w:val="ListBullet"/>
      </w:pPr>
      <w:r>
        <w:t>✅ `langchain-community` - Comunidade</w:t>
      </w:r>
    </w:p>
    <w:p>
      <w:pPr>
        <w:pStyle w:val="ListBullet"/>
      </w:pPr>
      <w:r>
        <w:t>✅ `langchain-google-genai` - Google Gemini (✅ configurado)</w:t>
      </w:r>
    </w:p>
    <w:p>
      <w:pPr>
        <w:pStyle w:val="ListBullet"/>
      </w:pPr>
      <w:r>
        <w:t>✅ `langchain-ollama` - Ollama</w:t>
      </w:r>
    </w:p>
    <w:p>
      <w:pPr>
        <w:pStyle w:val="ListBullet"/>
      </w:pPr>
      <w:r>
        <w:t>✅ `langchain-neo4j` - Neo4j (✅ configurado)</w:t>
      </w:r>
    </w:p>
    <w:p>
      <w:pPr>
        <w:pStyle w:val="ListBullet"/>
      </w:pPr>
      <w:r>
        <w:t>✅ `langgraph` - Workflows</w:t>
      </w:r>
    </w:p>
    <w:p>
      <w:pPr>
        <w:pStyle w:val="ListBullet"/>
      </w:pPr>
      <w:r>
        <w:t>✅ Todas as outras dependências</w:t>
      </w:r>
    </w:p>
    <w:p/>
    <w:p>
      <w:pPr>
        <w:pStyle w:val="Heading3"/>
      </w:pPr>
      <w:r>
        <w:t>2. Configurações Prontas ✅</w:t>
      </w:r>
    </w:p>
    <w:p>
      <w:pPr>
        <w:pStyle w:val="ListBullet"/>
      </w:pPr>
      <w:r>
        <w:t>✅ `GOOGLE_API_KEY` - Google Gemini</w:t>
      </w:r>
    </w:p>
    <w:p>
      <w:pPr>
        <w:pStyle w:val="ListBullet"/>
      </w:pPr>
      <w:r>
        <w:t>✅ `NEO4J_URI`, `NEO4J_USERNAME`, `NEO4J_PASSWORD` - Neo4j</w:t>
      </w:r>
    </w:p>
    <w:p>
      <w:pPr>
        <w:pStyle w:val="ListBullet"/>
      </w:pPr>
      <w:r>
        <w:t>✅ `LLM=llama2` - Modelo padrão</w:t>
      </w:r>
    </w:p>
    <w:p>
      <w:pPr>
        <w:pStyle w:val="ListBullet"/>
      </w:pPr>
      <w:r>
        <w:t>✅ `EMBEDDING_MODEL=sentence_transformer` - Embedding padrão</w:t>
      </w:r>
    </w:p>
    <w:p/>
    <w:p>
      <w:pPr>
        <w:pStyle w:val="Heading3"/>
      </w:pPr>
      <w:r>
        <w:t>3. Código Base Implementado ✅</w:t>
      </w:r>
    </w:p>
    <w:p>
      <w:pPr>
        <w:pStyle w:val="ListBullet"/>
      </w:pPr>
      <w:r>
        <w:t>✅ `src/apps/chains.py` - Funções de chain</w:t>
      </w:r>
    </w:p>
    <w:p>
      <w:pPr>
        <w:pStyle w:val="ListBullet"/>
      </w:pPr>
      <w:r>
        <w:t>✅ `src/apps/utils.py` - Utilitários</w:t>
      </w:r>
    </w:p>
    <w:p>
      <w:pPr>
        <w:pStyle w:val="ListBullet"/>
      </w:pPr>
      <w:r>
        <w:t>✅ `src/agents/orchestrator.py` - Planejamento inteligente</w:t>
      </w:r>
    </w:p>
    <w:p>
      <w:pPr>
        <w:pStyle w:val="ListBullet"/>
      </w:pPr>
      <w:r>
        <w:t>✅ `src/agents/mcp_neo4j_integration.py` - GraphRAG</w:t>
      </w:r>
    </w:p>
    <w:p/>
    <w:p>
      <w:r>
        <w:t>---</w:t>
      </w:r>
    </w:p>
    <w:p/>
    <w:p>
      <w:pPr>
        <w:pStyle w:val="Heading2"/>
      </w:pPr>
      <w:r>
        <w:t>⚠️ O que FALTA (Opcional)</w:t>
      </w:r>
    </w:p>
    <w:p/>
    <w:p>
      <w:pPr>
        <w:pStyle w:val="Heading3"/>
      </w:pPr>
      <w:r>
        <w:t>1. LangSmith (Tracing) - Opcional 🟢</w:t>
      </w:r>
    </w:p>
    <w:p>
      <w:r>
        <w:t>**Prioridade:** Baixa</w:t>
      </w:r>
    </w:p>
    <w:p>
      <w:r>
        <w:t>**O que faz:** Observabilidade e debug</w:t>
      </w:r>
    </w:p>
    <w:p>
      <w:r>
        <w:t>**Como obter:** https://smith.langchain.com/</w:t>
      </w:r>
    </w:p>
    <w:p/>
    <w:p>
      <w:pPr>
        <w:pStyle w:val="Heading3"/>
      </w:pPr>
      <w:r>
        <w:t>2. OpenAI API Key - Opcional 🟡</w:t>
      </w:r>
    </w:p>
    <w:p>
      <w:r>
        <w:t>**Prioridade:** Média (só se usar GPT)</w:t>
      </w:r>
    </w:p>
    <w:p>
      <w:r>
        <w:t>**Quando:** Se quiser usar GPT-4 ou GPT-3.5</w:t>
      </w:r>
    </w:p>
    <w:p>
      <w:r>
        <w:t>**Como obter:** https://platform.openai.com/api-keys</w:t>
      </w:r>
    </w:p>
    <w:p/>
    <w:p>
      <w:r>
        <w:t>---</w:t>
      </w:r>
    </w:p>
    <w:p/>
    <w:p>
      <w:pPr>
        <w:pStyle w:val="Heading2"/>
      </w:pPr>
      <w:r>
        <w:t>🎯 Próximo Passo</w:t>
      </w:r>
    </w:p>
    <w:p/>
    <w:p>
      <w:r>
        <w:t>**Você está PRONTO para começar a usar LangChain!**</w:t>
      </w:r>
    </w:p>
    <w:p/>
    <w:p>
      <w:r>
        <w:t>**Exemplo rápido:**</w:t>
      </w:r>
    </w:p>
    <w:p>
      <w:pPr>
        <w:pStyle w:val="NoSpacing"/>
      </w:pPr>
      <w:r>
        <w:rPr>
          <w:rFonts w:ascii="Courier New" w:hAnsi="Courier New"/>
          <w:sz w:val="18"/>
        </w:rPr>
        <w:t>from src.apps.chains import load_llm, load_embedding_model</w:t>
        <w:br/>
        <w:br/>
        <w:t># Carregar LLM</w:t>
        <w:br/>
        <w:t>llm = load_llm("llama2")</w:t>
        <w:br/>
        <w:br/>
        <w:t># Carregar embeddings</w:t>
        <w:br/>
        <w:t>embeddings, dim = load_embedding_model("sentence_transformer")</w:t>
        <w:br/>
        <w:br/>
        <w:t># Usar!</w:t>
        <w:br/>
        <w:t>response = llm.invoke("Olá!")</w:t>
      </w:r>
    </w:p>
    <w:p/>
    <w:p>
      <w:r>
        <w:t>---</w:t>
      </w:r>
    </w:p>
    <w:p/>
    <w:p>
      <w:pPr>
        <w:pStyle w:val="Heading2"/>
      </w:pPr>
      <w:r>
        <w:t>📚 Documentação Completa</w:t>
      </w:r>
    </w:p>
    <w:p/>
    <w:p>
      <w:r>
        <w:t>Veja: `PREPARACAO-LANGCHAIN.md` (neste diretório)</w:t>
      </w:r>
    </w:p>
    <w:p/>
    <w:p>
      <w:r>
        <w:t>---</w:t>
      </w:r>
    </w:p>
    <w:p/>
    <w:p>
      <w:r>
        <w:t>**Última atualização:** 2025-01-27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