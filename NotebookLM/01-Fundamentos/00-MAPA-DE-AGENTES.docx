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🗺️ MAPA DE AGENTES - Sistema Completo</w:t>
      </w:r>
    </w:p>
    <w:p/>
    <w:p>
      <w:r>
        <w:t>&gt; **Arquivo Principal do Sistema de Agentes**</w:t>
      </w:r>
    </w:p>
    <w:p>
      <w:r>
        <w:t>&gt; Este é o ponto de entrada para toda a documentação do sistema.</w:t>
      </w:r>
    </w:p>
    <w:p/>
    <w:p>
      <w:pPr>
        <w:pStyle w:val="Heading2"/>
      </w:pPr>
      <w:r>
        <w:t>📋 Índice</w:t>
      </w:r>
    </w:p>
    <w:p/>
    <w:p>
      <w:pPr>
        <w:pStyle w:val="ListNumber"/>
      </w:pPr>
      <w:r>
        <w:t>[[01-Guia-Obsidian|Guia de Uso do Obsidian]]</w:t>
      </w:r>
    </w:p>
    <w:p>
      <w:pPr>
        <w:pStyle w:val="ListNumber"/>
      </w:pPr>
      <w:r>
        <w:t>[[02-Guia-Cursor|Guia de Uso do Cursor]]</w:t>
      </w:r>
    </w:p>
    <w:p>
      <w:pPr>
        <w:pStyle w:val="ListNumber"/>
      </w:pPr>
      <w:r>
        <w:t>[[03-Manual-Sistema-Agentes|Manual do Sistema de Agentes]]</w:t>
      </w:r>
    </w:p>
    <w:p>
      <w:pPr>
        <w:pStyle w:val="ListNumber"/>
      </w:pPr>
      <w:r>
        <w:t>[[04-Como-Criar-Agentes|Como Criar Novos Agentes]]</w:t>
      </w:r>
    </w:p>
    <w:p/>
    <w:p>
      <w:pPr>
        <w:pStyle w:val="Heading2"/>
      </w:pPr>
      <w:r>
        <w:t>🎯 Visão Geral do Sistema</w:t>
      </w:r>
    </w:p>
    <w:p/>
    <w:p>
      <w:r>
        <w:t>Este sistema integra múltiplos agentes especializados coordenados pelo **Orchestrator**: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        ORCHESTRATOR                 │</w:t>
        <w:br/>
        <w:t>│      (Coordenador Central)            │</w:t>
        <w:br/>
        <w:t>│    orchestrator.py                    │</w:t>
        <w:br/>
        <w:t>└──────────────┬────────────────────────┘</w:t>
        <w:br/>
        <w:t xml:space="preserve">               │</w:t>
        <w:br/>
        <w:t xml:space="preserve">    ┌──────────┼──────────┬──────────┬──────────┐</w:t>
        <w:br/>
        <w:t xml:space="preserve">    │          │          │          │          │</w:t>
        <w:br/>
        <w:t xml:space="preserve">    ▼          ▼          ▼          ▼          ▼</w:t>
        <w:br/>
        <w:t>┌─────────┐ ┌───────┐ ┌──────────┐ ┌──────┐ ┌──────────┐</w:t>
        <w:br/>
        <w:t>│ Master  │ │Helper │ │   MCP    │ │Neo4j │ │ Obsidian │</w:t>
        <w:br/>
        <w:t>│ Agent   │ │System │ │ Manager  │ │GraphRAG│ │Integration│</w:t>
        <w:br/>
        <w:t>└─────────┘ └───────┘ └──────────┘ └──────┘ └──────────┘</w:t>
      </w:r>
    </w:p>
    <w:p/>
    <w:p>
      <w:pPr>
        <w:pStyle w:val="Heading2"/>
      </w:pPr>
      <w:r>
        <w:t>🤖 Agentes Principais</w:t>
      </w:r>
    </w:p>
    <w:p/>
    <w:p>
      <w:pPr>
        <w:pStyle w:val="Heading3"/>
      </w:pPr>
      <w:r>
        <w:t>🎯 Orchestrator (Coordenador)</w:t>
      </w:r>
    </w:p>
    <w:p>
      <w:r>
        <w:t>**Arquivo:** `orchestrator.py`</w:t>
      </w:r>
    </w:p>
    <w:p>
      <w:r>
        <w:t>**Descrição:** Coordenador central que gerencia todos os agentes</w:t>
      </w:r>
    </w:p>
    <w:p>
      <w:r>
        <w:t>**Documentação:** [[Agentes/Orchestrator|Ver Documentação Completa]]</w:t>
      </w:r>
    </w:p>
    <w:p/>
    <w:p>
      <w:r>
        <w:t>**Responsabilidades:**</w:t>
      </w:r>
    </w:p>
    <w:p>
      <w:pPr>
        <w:pStyle w:val="ListBullet"/>
      </w:pPr>
      <w:r>
        <w:t>Coordenar tarefas entre agentes</w:t>
      </w:r>
    </w:p>
    <w:p>
      <w:pPr>
        <w:pStyle w:val="ListBullet"/>
      </w:pPr>
      <w:r>
        <w:t>Gerenciar sistema de tarefas</w:t>
      </w:r>
    </w:p>
    <w:p>
      <w:pPr>
        <w:pStyle w:val="ListBullet"/>
      </w:pPr>
      <w:r>
        <w:t>Sincronizar componentes</w:t>
      </w:r>
    </w:p>
    <w:p>
      <w:pPr>
        <w:pStyle w:val="ListBullet"/>
      </w:pPr>
      <w:r>
        <w:t>Monitorar status do sistema</w:t>
      </w:r>
    </w:p>
    <w:p/>
    <w:p>
      <w:r>
        <w:t>**Como usar:**</w:t>
      </w:r>
    </w:p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t>task = orchestrator.create_task(AgentType.MCP_ARCHITECT, "Tarefa", {"action": "..."})</w:t>
        <w:br/>
        <w:t>result = orchestrator.execute_task(task)</w:t>
      </w:r>
    </w:p>
    <w:p/>
    <w:p>
      <w:pPr>
        <w:pStyle w:val="Heading3"/>
      </w:pPr>
      <w:r>
        <w:t>🧠 Kestra &amp; LangChain Master</w:t>
      </w:r>
    </w:p>
    <w:p>
      <w:r>
        <w:t>**Arquivo:** `kestra_langchain_master.py`</w:t>
      </w:r>
    </w:p>
    <w:p>
      <w:r>
        <w:t>**Descrição:** Agente mestre que combina LangChain Agents com Kestra Workflows</w:t>
      </w:r>
    </w:p>
    <w:p>
      <w:r>
        <w:t>**Documentação:** [[Agentes/Master-Agent|Ver Documentação Completa]]</w:t>
      </w:r>
    </w:p>
    <w:p/>
    <w:p>
      <w:r>
        <w:t>**Funcionalidades:**</w:t>
      </w:r>
    </w:p>
    <w:p>
      <w:pPr>
        <w:pStyle w:val="ListBullet"/>
      </w:pPr>
      <w:r>
        <w:t>Executar objetivos em linguagem natural</w:t>
      </w:r>
    </w:p>
    <w:p>
      <w:pPr>
        <w:pStyle w:val="ListBullet"/>
      </w:pPr>
      <w:r>
        <w:t>Criar workflows Kestra dinamicamente</w:t>
      </w:r>
    </w:p>
    <w:p>
      <w:pPr>
        <w:pStyle w:val="ListBullet"/>
      </w:pPr>
      <w:r>
        <w:t>Planejar tarefas usando LangChain</w:t>
      </w:r>
    </w:p>
    <w:p>
      <w:pPr>
        <w:pStyle w:val="ListBullet"/>
      </w:pPr>
      <w:r>
        <w:t>Otimizar baseado em feedback</w:t>
      </w:r>
    </w:p>
    <w:p/>
    <w:p>
      <w:r>
        <w:t>**Como usar:**</w:t>
      </w:r>
    </w:p>
    <w:p>
      <w:pPr>
        <w:pStyle w:val="NoSpacing"/>
      </w:pPr>
      <w:r>
        <w:rPr>
          <w:rFonts w:ascii="Courier New" w:hAnsi="Courier New"/>
          <w:sz w:val="18"/>
        </w:rPr>
        <w:t>from kestra_langchain_master import get_master_agent</w:t>
        <w:br/>
        <w:br/>
        <w:t>master = get_master_agent()</w:t>
        <w:br/>
        <w:t>result = master.execute_goal("Sincronizar todos os servidores MCP para Neo4j")</w:t>
      </w:r>
    </w:p>
    <w:p/>
    <w:p>
      <w:pPr>
        <w:pStyle w:val="Heading3"/>
      </w:pPr>
      <w:r>
        <w:t>🛠️ Agent Helper System</w:t>
      </w:r>
    </w:p>
    <w:p>
      <w:r>
        <w:t>**Arquivo:** `agent_helper_system.py`</w:t>
      </w:r>
    </w:p>
    <w:p>
      <w:r>
        <w:t>**Descrição:** Sistema de agentes helpers que monitoram e otimizam outros agentes</w:t>
      </w:r>
    </w:p>
    <w:p>
      <w:r>
        <w:t>**Documentação:** [[Agentes/Helper-System|Ver Documentação Completa]]</w:t>
      </w:r>
    </w:p>
    <w:p/>
    <w:p>
      <w:r>
        <w:t>**Componentes:**</w:t>
      </w:r>
    </w:p>
    <w:p>
      <w:pPr>
        <w:pStyle w:val="ListBullet"/>
      </w:pPr>
      <w:r>
        <w:t>**AgentMonitorHelper**: Monitora agentes e coleta métricas</w:t>
      </w:r>
    </w:p>
    <w:p>
      <w:pPr>
        <w:pStyle w:val="ListBullet"/>
      </w:pPr>
      <w:r>
        <w:t>**AgentOptimizerHelper**: Otimiza agentes usando LangChain</w:t>
      </w:r>
    </w:p>
    <w:p>
      <w:pPr>
        <w:pStyle w:val="ListBullet"/>
      </w:pPr>
      <w:r>
        <w:t>**AgentTunerHelper**: Ajusta prompts e configurações</w:t>
      </w:r>
    </w:p>
    <w:p/>
    <w:p>
      <w:r>
        <w:t>**Como usar:**</w:t>
      </w:r>
    </w:p>
    <w:p>
      <w:pPr>
        <w:pStyle w:val="NoSpacing"/>
      </w:pPr>
      <w:r>
        <w:rPr>
          <w:rFonts w:ascii="Courier New" w:hAnsi="Courier New"/>
          <w:sz w:val="18"/>
        </w:rPr>
        <w:t>from agent_helper_system import get_helper_system</w:t>
        <w:br/>
        <w:br/>
        <w:t>helper_system = get_helper_system()</w:t>
        <w:br/>
        <w:t>report = helper_system.get_full_report()</w:t>
      </w:r>
    </w:p>
    <w:p/>
    <w:p>
      <w:pPr>
        <w:pStyle w:val="Heading3"/>
      </w:pPr>
      <w:r>
        <w:t>🔌 MCP Manager</w:t>
      </w:r>
    </w:p>
    <w:p>
      <w:r>
        <w:t>**Arquivo:** `mcp_manager.py`</w:t>
      </w:r>
    </w:p>
    <w:p>
      <w:r>
        <w:t>**Descrição:** Gerenciador de servidores MCP (Model Context Protocol)</w:t>
      </w:r>
    </w:p>
    <w:p>
      <w:r>
        <w:t>**Documentação:** [[Agentes/MCP-Manager|Ver Documentação Completa]]</w:t>
      </w:r>
    </w:p>
    <w:p/>
    <w:p>
      <w:r>
        <w:t>**Funcionalidades:**</w:t>
      </w:r>
    </w:p>
    <w:p>
      <w:pPr>
        <w:pStyle w:val="ListBullet"/>
      </w:pPr>
      <w:r>
        <w:t>Gerenciar servidores MCP</w:t>
      </w:r>
    </w:p>
    <w:p>
      <w:pPr>
        <w:pStyle w:val="ListBullet"/>
      </w:pPr>
      <w:r>
        <w:t>Health checks e monitoramento</w:t>
      </w:r>
    </w:p>
    <w:p>
      <w:pPr>
        <w:pStyle w:val="ListBullet"/>
      </w:pPr>
      <w:r>
        <w:t>CRUD de servidores</w:t>
      </w:r>
    </w:p>
    <w:p>
      <w:pPr>
        <w:pStyle w:val="ListBullet"/>
      </w:pPr>
      <w:r>
        <w:t>Listar recursos e ferramentas</w:t>
      </w:r>
    </w:p>
    <w:p/>
    <w:p>
      <w:r>
        <w:t>**Interface:** `mcp_manager_ui.py` - Streamlit UI na porta 8506</w:t>
      </w:r>
    </w:p>
    <w:p/>
    <w:p>
      <w:pPr>
        <w:pStyle w:val="Heading3"/>
      </w:pPr>
      <w:r>
        <w:t>🐳 Docker Integration</w:t>
      </w:r>
    </w:p>
    <w:p>
      <w:r>
        <w:t>**Arquivo:** `mcp_docker_integration.py`</w:t>
      </w:r>
    </w:p>
    <w:p>
      <w:r>
        <w:t>**Descrição:** Integração com Docker para detectar e gerenciar containers</w:t>
      </w:r>
    </w:p>
    <w:p>
      <w:r>
        <w:t>**Documentação:** [[Agentes/Docker-Integration|Ver Documentação Completa]]</w:t>
      </w:r>
    </w:p>
    <w:p/>
    <w:p>
      <w:r>
        <w:t>**Funcionalidades:**</w:t>
      </w:r>
    </w:p>
    <w:p>
      <w:pPr>
        <w:pStyle w:val="ListBullet"/>
      </w:pPr>
      <w:r>
        <w:t>Detectar containers MCP em execução</w:t>
      </w:r>
    </w:p>
    <w:p>
      <w:pPr>
        <w:pStyle w:val="ListBullet"/>
      </w:pPr>
      <w:r>
        <w:t>Monitorar serviços Docker Compose</w:t>
      </w:r>
    </w:p>
    <w:p>
      <w:pPr>
        <w:pStyle w:val="ListBullet"/>
      </w:pPr>
      <w:r>
        <w:t>Extrair informações de containers</w:t>
      </w:r>
    </w:p>
    <w:p/>
    <w:p>
      <w:pPr>
        <w:pStyle w:val="Heading3"/>
      </w:pPr>
      <w:r>
        <w:t>📊 Neo4j GraphRAG</w:t>
      </w:r>
    </w:p>
    <w:p>
      <w:r>
        <w:t>**Arquivo:** `mcp_neo4j_integration.py`</w:t>
      </w:r>
    </w:p>
    <w:p>
      <w:r>
        <w:t>**Descrição:** Gestão de grafo de conhecimento e GraphRAG com LangGraph</w:t>
      </w:r>
    </w:p>
    <w:p>
      <w:r>
        <w:t>**Documentação:** [[Agentes/Neo4j-GraphRAG|Ver Documentação Completa]]</w:t>
      </w:r>
    </w:p>
    <w:p/>
    <w:p>
      <w:r>
        <w:t>**Funcionalidades:**</w:t>
      </w:r>
    </w:p>
    <w:p>
      <w:pPr>
        <w:pStyle w:val="ListBullet"/>
      </w:pPr>
      <w:r>
        <w:t>Armazenar nós MCP, RAG e Obsidian</w:t>
      </w:r>
    </w:p>
    <w:p>
      <w:pPr>
        <w:pStyle w:val="ListBullet"/>
      </w:pPr>
      <w:r>
        <w:t>Consultas GraphRAG usando LangGraph</w:t>
      </w:r>
    </w:p>
    <w:p>
      <w:pPr>
        <w:pStyle w:val="ListBullet"/>
      </w:pPr>
      <w:r>
        <w:t>Visualização de grafo</w:t>
      </w:r>
    </w:p>
    <w:p>
      <w:pPr>
        <w:pStyle w:val="ListBullet"/>
      </w:pPr>
      <w:r>
        <w:t>Busca semântica com embeddings</w:t>
      </w:r>
    </w:p>
    <w:p/>
    <w:p>
      <w:pPr>
        <w:pStyle w:val="Heading3"/>
      </w:pPr>
      <w:r>
        <w:t>📝 Obsidian Integration</w:t>
      </w:r>
    </w:p>
    <w:p>
      <w:r>
        <w:t>**Arquivo:** `mcp_obsidian_integration.py`</w:t>
      </w:r>
    </w:p>
    <w:p>
      <w:r>
        <w:t>**Descrição:** Gestão de notas no Obsidian</w:t>
      </w:r>
    </w:p>
    <w:p>
      <w:r>
        <w:t>**Documentação:** [[Agentes/Obsidian-Integration|Ver Documentação Completa]]</w:t>
      </w:r>
    </w:p>
    <w:p/>
    <w:p>
      <w:r>
        <w:t>**Funcionalidades:**</w:t>
      </w:r>
    </w:p>
    <w:p>
      <w:pPr>
        <w:pStyle w:val="ListBullet"/>
      </w:pPr>
      <w:r>
        <w:t>Criar notas sobre MCPs e RAGs</w:t>
      </w:r>
    </w:p>
    <w:p>
      <w:pPr>
        <w:pStyle w:val="ListBullet"/>
      </w:pPr>
      <w:r>
        <w:t>Gerenciar links entre notas</w:t>
      </w:r>
    </w:p>
    <w:p>
      <w:pPr>
        <w:pStyle w:val="ListBullet"/>
      </w:pPr>
      <w:r>
        <w:t>Buscar em notas</w:t>
      </w:r>
    </w:p>
    <w:p/>
    <w:p>
      <w:pPr>
        <w:pStyle w:val="Heading3"/>
      </w:pPr>
      <w:r>
        <w:t>⚙️ Kestra Agent</w:t>
      </w:r>
    </w:p>
    <w:p>
      <w:r>
        <w:t>**Arquivo:** `mcp_kestra_integration.py`</w:t>
      </w:r>
    </w:p>
    <w:p>
      <w:r>
        <w:t>**Descrição:** Orquestração de pipelines automatizados com Kestra</w:t>
      </w:r>
    </w:p>
    <w:p>
      <w:r>
        <w:t>**Documentação:** [[Agentes/Kestra-Agent|Ver Documentação Completa]]</w:t>
      </w:r>
    </w:p>
    <w:p/>
    <w:p>
      <w:r>
        <w:t>**Funcionalidades:**</w:t>
      </w:r>
    </w:p>
    <w:p>
      <w:pPr>
        <w:pStyle w:val="ListBullet"/>
      </w:pPr>
      <w:r>
        <w:t>Criar e gerenciar workflows Kestra</w:t>
      </w:r>
    </w:p>
    <w:p>
      <w:pPr>
        <w:pStyle w:val="ListBullet"/>
      </w:pPr>
      <w:r>
        <w:t>Agendar tarefas automatizadas</w:t>
      </w:r>
    </w:p>
    <w:p>
      <w:pPr>
        <w:pStyle w:val="ListBullet"/>
      </w:pPr>
      <w:r>
        <w:t>Orquestrar fluxos MCP → Neo4j → Obsidian</w:t>
      </w:r>
    </w:p>
    <w:p/>
    <w:p>
      <w:pPr>
        <w:pStyle w:val="Heading2"/>
      </w:pPr>
      <w:r>
        <w:t>📚 Documentação Adicional</w:t>
      </w:r>
    </w:p>
    <w:p/>
    <w:p>
      <w:pPr>
        <w:pStyle w:val="Heading3"/>
      </w:pPr>
      <w:r>
        <w:t>Arquitetura</w:t>
      </w:r>
    </w:p>
    <w:p>
      <w:pPr>
        <w:pStyle w:val="ListBullet"/>
      </w:pPr>
      <w:r>
        <w:t>[[ARCHITECTURE|Arquitetura do Sistema]]</w:t>
      </w:r>
    </w:p>
    <w:p>
      <w:pPr>
        <w:pStyle w:val="ListBullet"/>
      </w:pPr>
      <w:r>
        <w:t>[[EXECUTION_PLAN|Plano de Execução]]</w:t>
      </w:r>
    </w:p>
    <w:p>
      <w:pPr>
        <w:pStyle w:val="ListBullet"/>
      </w:pPr>
      <w:r>
        <w:t>[[ORCHESTRATOR_SUMMARY|Resumo do Orchestrator]]</w:t>
      </w:r>
    </w:p>
    <w:p>
      <w:pPr>
        <w:pStyle w:val="ListBullet"/>
      </w:pPr>
      <w:r>
        <w:t>[[SURPRISE_PROJECT|Projeto Surpresa - Master Agent]]</w:t>
      </w:r>
    </w:p>
    <w:p>
      <w:pPr>
        <w:pStyle w:val="ListBullet"/>
      </w:pPr>
      <w:r>
        <w:t>[[MASTER_AGENT_README|Manual do Master Agent]]</w:t>
      </w:r>
    </w:p>
    <w:p/>
    <w:p>
      <w:pPr>
        <w:pStyle w:val="Heading3"/>
      </w:pPr>
      <w:r>
        <w:t>Documentação Específica</w:t>
      </w:r>
    </w:p>
    <w:p>
      <w:pPr>
        <w:pStyle w:val="ListBullet"/>
      </w:pPr>
      <w:r>
        <w:t>[[MCP_README|MCP Manager README]]</w:t>
      </w:r>
    </w:p>
    <w:p>
      <w:pPr>
        <w:pStyle w:val="ListBullet"/>
      </w:pPr>
      <w:r>
        <w:t>[[DOCKER_INTEGRATION_README|Docker Integration README]]</w:t>
      </w:r>
    </w:p>
    <w:p/>
    <w:p>
      <w:pPr>
        <w:pStyle w:val="Heading2"/>
      </w:pPr>
      <w:r>
        <w:t>🔗 Links</w:t>
      </w:r>
    </w:p>
    <w:p/>
    <w:p>
      <w:pPr>
        <w:pStyle w:val="ListBullet"/>
      </w:pPr>
      <w:r>
        <w:t>[[LANGCHAIN-FUNDAMENTOS]]</w:t>
      </w:r>
    </w:p>
    <w:p/>
    <w:p>
      <w:pPr>
        <w:pStyle w:val="ListBullet"/>
      </w:pPr>
      <w:r>
        <w:t>[[LANGCHAIN-LANGGRAPH-GUIA]] Rápidos</w:t>
      </w:r>
    </w:p>
    <w:p/>
    <w:p>
      <w:pPr>
        <w:pStyle w:val="Heading3"/>
      </w:pPr>
      <w:r>
        <w:t>Ferramentas e Configuração</w:t>
      </w:r>
    </w:p>
    <w:p>
      <w:pPr>
        <w:pStyle w:val="ListBullet"/>
      </w:pPr>
      <w:r>
        <w:t>`.env` - Configurações de ambiente</w:t>
      </w:r>
    </w:p>
    <w:p>
      <w:pPr>
        <w:pStyle w:val="ListBullet"/>
      </w:pPr>
      <w:r>
        <w:t>`docker-compose.yml` - Configuração Docker</w:t>
      </w:r>
    </w:p>
    <w:p>
      <w:pPr>
        <w:pStyle w:val="ListBullet"/>
      </w:pPr>
      <w:r>
        <w:t>`requirements.txt` - Dependências Python</w:t>
      </w:r>
    </w:p>
    <w:p/>
    <w:p>
      <w:pPr>
        <w:pStyle w:val="Heading3"/>
      </w:pPr>
      <w:r>
        <w:t>Scripts Principais</w:t>
      </w:r>
    </w:p>
    <w:p>
      <w:pPr>
        <w:pStyle w:val="ListBullet"/>
      </w:pPr>
      <w:r>
        <w:t>`master_demo.py` - Demonstração completa do sistema</w:t>
      </w:r>
    </w:p>
    <w:p>
      <w:pPr>
        <w:pStyle w:val="ListBullet"/>
      </w:pPr>
      <w:r>
        <w:t>`chains.py` - Cadeias LangChain</w:t>
      </w:r>
    </w:p>
    <w:p>
      <w:pPr>
        <w:pStyle w:val="ListBullet"/>
      </w:pPr>
      <w:r>
        <w:t>`utils.py` - Utilitários</w:t>
      </w:r>
    </w:p>
    <w:p/>
    <w:p>
      <w:pPr>
        <w:pStyle w:val="Heading3"/>
      </w:pPr>
      <w:r>
        <w:t>UIs</w:t>
      </w:r>
    </w:p>
    <w:p>
      <w:pPr>
        <w:pStyle w:val="ListBullet"/>
      </w:pPr>
      <w:r>
        <w:t>`mcp_manager_ui.py` - Interface Streamlit (porta 8506)</w:t>
      </w:r>
    </w:p>
    <w:p>
      <w:pPr>
        <w:pStyle w:val="ListBullet"/>
      </w:pPr>
      <w:r>
        <w:t>`bot.py` - Support Bot (porta 8501)</w:t>
      </w:r>
    </w:p>
    <w:p>
      <w:pPr>
        <w:pStyle w:val="ListBullet"/>
      </w:pPr>
      <w:r>
        <w:t>`loader.py` - Stack Overflow Loader (porta 8502)</w:t>
      </w:r>
    </w:p>
    <w:p>
      <w:pPr>
        <w:pStyle w:val="ListBullet"/>
      </w:pPr>
      <w:r>
        <w:t>`pdf_bot.py` - PDF Reader (porta 8503)</w:t>
      </w:r>
    </w:p>
    <w:p>
      <w:pPr>
        <w:pStyle w:val="ListBullet"/>
      </w:pPr>
      <w:r>
        <w:t>`api.py` - Standalone API (porta 8504)</w:t>
      </w:r>
    </w:p>
    <w:p>
      <w:pPr>
        <w:pStyle w:val="ListBullet"/>
      </w:pPr>
      <w:r>
        <w:t>`front-end/` - Frontend Svelte (porta 8505)</w:t>
      </w:r>
    </w:p>
    <w:p/>
    <w:p>
      <w:pPr>
        <w:pStyle w:val="Heading2"/>
      </w:pPr>
      <w:r>
        <w:t>🚀 Quick Start</w:t>
      </w:r>
    </w:p>
    <w:p/>
    <w:p>
      <w:pPr>
        <w:pStyle w:val="Heading3"/>
      </w:pPr>
      <w:r>
        <w:t>1. Configuração Inicial</w:t>
      </w:r>
    </w:p>
    <w:p>
      <w:pPr>
        <w:pStyle w:val="NoSpacing"/>
      </w:pPr>
      <w:r>
        <w:rPr>
          <w:rFonts w:ascii="Courier New" w:hAnsi="Courier New"/>
          <w:sz w:val="18"/>
        </w:rPr>
        <w:t># Copiar arquivo de configuração</w:t>
        <w:br/>
        <w:t>cp env.example .env</w:t>
        <w:br/>
        <w:br/>
        <w:t># Editar variáveis de ambiente</w:t>
        <w:br/>
        <w:t># NEO4J_URI, NEO4J_USERNAME, NEO4J_PASSWORD, etc.</w:t>
      </w:r>
    </w:p>
    <w:p/>
    <w:p>
      <w:pPr>
        <w:pStyle w:val="Heading3"/>
      </w:pPr>
      <w:r>
        <w:t>2. Iniciar Sistema</w:t>
      </w:r>
    </w:p>
    <w:p>
      <w:pPr>
        <w:pStyle w:val="NoSpacing"/>
      </w:pPr>
      <w:r>
        <w:rPr>
          <w:rFonts w:ascii="Courier New" w:hAnsi="Courier New"/>
          <w:sz w:val="18"/>
        </w:rPr>
        <w:t># Iniciar todos os serviços</w:t>
        <w:br/>
        <w:t>docker compose up</w:t>
        <w:br/>
        <w:br/>
        <w:t># Ou em modo watch (auto-rebuild)</w:t>
        <w:br/>
        <w:t>docker compose watch</w:t>
      </w:r>
    </w:p>
    <w:p/>
    <w:p>
      <w:pPr>
        <w:pStyle w:val="Heading3"/>
      </w:pPr>
      <w:r>
        <w:t>3. Acessar Interfaces</w:t>
      </w:r>
    </w:p>
    <w:p>
      <w:pPr>
        <w:pStyle w:val="ListBullet"/>
      </w:pPr>
      <w:r>
        <w:t>MCP Manager UI: http://localhost:8506</w:t>
      </w:r>
    </w:p>
    <w:p>
      <w:pPr>
        <w:pStyle w:val="ListBullet"/>
      </w:pPr>
      <w:r>
        <w:t>Support Bot: http://localhost:8501</w:t>
      </w:r>
    </w:p>
    <w:p>
      <w:pPr>
        <w:pStyle w:val="ListBullet"/>
      </w:pPr>
      <w:r>
        <w:t>Neo4j Browser: http://localhost:7474</w:t>
      </w:r>
    </w:p>
    <w:p>
      <w:pPr>
        <w:pStyle w:val="ListBullet"/>
      </w:pPr>
      <w:r>
        <w:t>Kestra UI: http://localhost:8080</w:t>
      </w:r>
    </w:p>
    <w:p/>
    <w:p>
      <w:pPr>
        <w:pStyle w:val="Heading3"/>
      </w:pPr>
      <w:r>
        <w:t>4. Testar Sistema</w:t>
      </w:r>
    </w:p>
    <w:p>
      <w:pPr>
        <w:pStyle w:val="NoSpacing"/>
      </w:pPr>
      <w:r>
        <w:rPr>
          <w:rFonts w:ascii="Courier New" w:hAnsi="Courier New"/>
          <w:sz w:val="18"/>
        </w:rPr>
        <w:t># Executar demonstração</w:t>
        <w:br/>
        <w:t>python master_demo.py</w:t>
        <w:br/>
        <w:br/>
        <w:t># Ou usar Python interativo</w:t>
        <w:br/>
        <w:t>python</w:t>
        <w:br/>
        <w:t>&gt;&gt;&gt; from orchestrator import get_orchestrator</w:t>
        <w:br/>
        <w:t>&gt;&gt;&gt; orchestrator = get_orchestrator()</w:t>
        <w:br/>
        <w:t>&gt;&gt;&gt; status = orchestrator.get_system_status()</w:t>
      </w:r>
    </w:p>
    <w:p/>
    <w:p>
      <w:pPr>
        <w:pStyle w:val="Heading2"/>
      </w:pPr>
      <w:r>
        <w:t>📖 Próximos Passos</w:t>
      </w:r>
    </w:p>
    <w:p/>
    <w:p>
      <w:pPr>
        <w:pStyle w:val="ListNumber"/>
      </w:pPr>
      <w:r>
        <w:t>Leia o [[01-Guia-Obsidian|Guia de Uso do Obsidian]]</w:t>
      </w:r>
    </w:p>
    <w:p>
      <w:pPr>
        <w:pStyle w:val="ListNumber"/>
      </w:pPr>
      <w:r>
        <w:t>Consulte o [[02-Guia-Cursor|Guia de Uso do Cursor]]</w:t>
      </w:r>
    </w:p>
    <w:p>
      <w:pPr>
        <w:pStyle w:val="ListNumber"/>
      </w:pPr>
      <w:r>
        <w:t>Explore o [[03-Manual-Sistema-Agentes|Manual do Sistema]]</w:t>
      </w:r>
    </w:p>
    <w:p>
      <w:pPr>
        <w:pStyle w:val="ListNumber"/>
      </w:pPr>
      <w:r>
        <w:t>Aprenda a [[04-Como-Criar-Agentes|Criar Novos Agentes]]</w:t>
      </w:r>
    </w:p>
    <w:p/>
    <w:p>
      <w:pPr>
        <w:pStyle w:val="Heading2"/>
      </w:pPr>
      <w:r>
        <w:t>🏷️ Tags</w:t>
      </w:r>
    </w:p>
    <w:p/>
    <w:p>
      <w:r>
        <w:t>#mapa #agentes #orchestrator #documentação #sistema #mcp #neo4j #obsidian #kestra #langchain</w:t>
      </w:r>
    </w:p>
    <w:p/>
    <w:p>
      <w:r>
        <w:t>---</w:t>
      </w:r>
    </w:p>
    <w:p/>
    <w:p>
      <w:r>
        <w:t>**Última atualização:** {{date}}</w:t>
      </w:r>
    </w:p>
    <w:p>
      <w:r>
        <w:t>**Versão do Sistema:** 1.0.0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