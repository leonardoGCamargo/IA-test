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PROJETO IA-TEST - Mapeamento Completo</w:t>
      </w:r>
    </w:p>
    <w:p/>
    <w:p>
      <w:r>
        <w:t>&gt; **Arquivo Principal do Projeto**</w:t>
      </w:r>
    </w:p>
    <w:p>
      <w:r>
        <w:t>&gt; Última atualização: 2025-01-27</w:t>
      </w:r>
    </w:p>
    <w:p/>
    <w:p>
      <w:pPr>
        <w:pStyle w:val="Heading2"/>
      </w:pPr>
      <w:r>
        <w:t>⚠️ IMPORTANTE - Leia Primeiro</w:t>
      </w:r>
    </w:p>
    <w:p/>
    <w:p>
      <w:r>
        <w:t>**[[00-ERROS-E-CONFIGURACOES-PENDENTES|🔴 Erros e Configurações Pendentes]]** - Documento central com todos os erros e como resolver</w:t>
      </w:r>
    </w:p>
    <w:p/>
    <w:p>
      <w:r>
        <w:t>---</w:t>
      </w:r>
    </w:p>
    <w:p/>
    <w:p>
      <w:pPr>
        <w:pStyle w:val="Heading2"/>
      </w:pPr>
      <w:r>
        <w:t>📋 Índice</w:t>
      </w:r>
    </w:p>
    <w:p/>
    <w:p>
      <w:pPr>
        <w:pStyle w:val="ListNumber"/>
      </w:pPr>
      <w:r>
        <w:t>[[00-ERROS-E-CONFIGURACOES-PENDENTES|🔴 Erros e Configurações Pendentes]] ⚠️ **LEIA PRIMEIRO**</w:t>
      </w:r>
    </w:p>
    <w:p>
      <w:pPr>
        <w:pStyle w:val="ListNumber"/>
      </w:pPr>
      <w:r>
        <w:t>[[VIDEOS_MCP_AGENTES|Vídeos sobre MCP e Agentes]]</w:t>
      </w:r>
    </w:p>
    <w:p>
      <w:pPr>
        <w:pStyle w:val="ListNumber"/>
      </w:pPr>
      <w:r>
        <w:t>[[OTIMIZACAO_AGENTES|Otimização e Consolidação de Agentes]]</w:t>
      </w:r>
    </w:p>
    <w:p>
      <w:pPr>
        <w:pStyle w:val="ListNumber"/>
      </w:pPr>
      <w:r>
        <w:t>[[ESTRUTURA-PROJETO|Estrutura do Projeto]]</w:t>
      </w:r>
    </w:p>
    <w:p/>
    <w:p>
      <w:r>
        <w:t>---</w:t>
      </w:r>
    </w:p>
    <w:p/>
    <w:p>
      <w:pPr>
        <w:pStyle w:val="Heading2"/>
      </w:pPr>
      <w:r>
        <w:t>🎯 Visão Geral</w:t>
      </w:r>
    </w:p>
    <w:p/>
    <w:p>
      <w:r>
        <w:t>Sistema de agentes especializados coordenados pelo **Orchestrator** com planejamento inteligente integrado.</w:t>
      </w:r>
    </w:p>
    <w:p/>
    <w:p>
      <w:r>
        <w:t>---</w:t>
      </w:r>
    </w:p>
    <w:p/>
    <w:p>
      <w:pPr>
        <w:pStyle w:val="Heading2"/>
      </w:pPr>
      <w:r>
        <w:t>🤖 Agentes (11 - Otimizados)</w:t>
      </w:r>
    </w:p>
    <w:p/>
    <w:p>
      <w:pPr>
        <w:pStyle w:val="Heading3"/>
      </w:pPr>
      <w:r>
        <w:t>Agentes Principais</w:t>
      </w:r>
    </w:p>
    <w:p/>
    <w:p>
      <w:pPr>
        <w:pStyle w:val="ListNumber"/>
      </w:pPr>
      <w:r>
        <w:t>**[[Agentes/Orchestrator|Orchestrator]]** - `src.agents.orchestrator`</w:t>
      </w:r>
    </w:p>
    <w:p>
      <w:r>
        <w:t xml:space="preserve">   - Coordenador central com planejamento inteligente</w:t>
      </w:r>
    </w:p>
    <w:p>
      <w:r>
        <w:t xml:space="preserve">   - **CONSOLIDADO:** Inclui funcionalidades do Master Agent</w:t>
      </w:r>
    </w:p>
    <w:p>
      <w:r>
        <w:t xml:space="preserve">   - Arquivo: `src/agents/orchestrator.py`</w:t>
      </w:r>
    </w:p>
    <w:p/>
    <w:p>
      <w:pPr>
        <w:pStyle w:val="ListNumber"/>
      </w:pPr>
      <w:r>
        <w:t>**[[Agentes/System-Health|System Health Agent]]** - `src.agents.system_health_agent`</w:t>
      </w:r>
    </w:p>
    <w:p>
      <w:r>
        <w:t xml:space="preserve">   - Diagnóstico, monitoramento e resolução</w:t>
      </w:r>
    </w:p>
    <w:p>
      <w:r>
        <w:t xml:space="preserve">   - **CONSOLIDADO:** Diagnostic + Helper + Resolution</w:t>
      </w:r>
    </w:p>
    <w:p>
      <w:r>
        <w:t xml:space="preserve">   - Arquivo: `src/agents/system_health_agent.py`</w:t>
      </w:r>
    </w:p>
    <w:p/>
    <w:p>
      <w:pPr>
        <w:pStyle w:val="ListNumber"/>
      </w:pPr>
      <w:r>
        <w:t>**[[Agentes/DB-Manager|DB Manager]]** - `src.agents.db_manager`</w:t>
      </w:r>
    </w:p>
    <w:p>
      <w:r>
        <w:t xml:space="preserve">   - Gerenciamento de bancos de dados (Supabase, Neon, MongoDB)</w:t>
      </w:r>
    </w:p>
    <w:p>
      <w:r>
        <w:t xml:space="preserve">   - Arquivo: `src/agents/db_manager.py`</w:t>
      </w:r>
    </w:p>
    <w:p/>
    <w:p>
      <w:pPr>
        <w:pStyle w:val="ListNumber"/>
      </w:pPr>
      <w:r>
        <w:t>**[[Agentes/MCP-Manager|MCP Manager]]** - `src.agents.mcp_manager`</w:t>
      </w:r>
    </w:p>
    <w:p>
      <w:r>
        <w:t xml:space="preserve">   - Gerenciamento de servidores MCP</w:t>
      </w:r>
    </w:p>
    <w:p>
      <w:r>
        <w:t xml:space="preserve">   - Arquivo: `src/agents/mcp_manager.py`</w:t>
      </w:r>
    </w:p>
    <w:p/>
    <w:p>
      <w:pPr>
        <w:pStyle w:val="ListNumber"/>
      </w:pPr>
      <w:r>
        <w:t>**[[Agentes/Git-Integration|Git Integration]]** - `src.agents.git_integration`</w:t>
      </w:r>
    </w:p>
    <w:p>
      <w:r>
        <w:t xml:space="preserve">   - Integração com Git/GitHub</w:t>
      </w:r>
    </w:p>
    <w:p>
      <w:r>
        <w:t xml:space="preserve">   - Arquivo: `src/agents/git_integration.py`</w:t>
      </w:r>
    </w:p>
    <w:p/>
    <w:p>
      <w:pPr>
        <w:pStyle w:val="ListNumber"/>
      </w:pPr>
      <w:r>
        <w:t>**[[Agentes/Neo4j-GraphRAG|Neo4j GraphRAG]]** - `src.agents.mcp_neo4j_integration`</w:t>
      </w:r>
    </w:p>
    <w:p>
      <w:r>
        <w:t xml:space="preserve">   - GraphRAG com Neo4j</w:t>
      </w:r>
    </w:p>
    <w:p>
      <w:r>
        <w:t xml:space="preserve">   - Arquivo: `src/agents/mcp_neo4j_integration.py`</w:t>
      </w:r>
    </w:p>
    <w:p/>
    <w:p>
      <w:pPr>
        <w:pStyle w:val="ListNumber"/>
      </w:pPr>
      <w:r>
        <w:t>**[[Agentes/Obsidian-Integration|Obsidian Integration]]** - `src.agents.mcp_obsidian_integration`</w:t>
      </w:r>
    </w:p>
    <w:p>
      <w:r>
        <w:t xml:space="preserve">   - Integração com Obsidian</w:t>
      </w:r>
    </w:p>
    <w:p>
      <w:r>
        <w:t xml:space="preserve">   - Arquivo: `src/agents/mcp_obsidian_integration.py`</w:t>
      </w:r>
    </w:p>
    <w:p/>
    <w:p>
      <w:pPr>
        <w:pStyle w:val="ListNumber"/>
      </w:pPr>
      <w:r>
        <w:t>**[[Agentes/Kestra-Agent|Kestra Agent]]** - `src.agents.mcp_kestra_integration`</w:t>
      </w:r>
    </w:p>
    <w:p>
      <w:r>
        <w:t xml:space="preserve">   - Orquestração de workflows Kestra</w:t>
      </w:r>
    </w:p>
    <w:p>
      <w:r>
        <w:t xml:space="preserve">   - Arquivo: `src/agents/mcp_kestra_integration.py`</w:t>
      </w:r>
    </w:p>
    <w:p/>
    <w:p>
      <w:pPr>
        <w:pStyle w:val="ListNumber"/>
      </w:pPr>
      <w:r>
        <w:t>**[[Agentes/Docker-Integration|Docker Integration]]** - `src.agents.mcp_docker_integration`</w:t>
      </w:r>
    </w:p>
    <w:p>
      <w:r>
        <w:t xml:space="preserve">   - Detecção e gerenciamento de serviços Docker</w:t>
      </w:r>
    </w:p>
    <w:p>
      <w:r>
        <w:t xml:space="preserve">   - Arquivo: `src/agents/mcp_docker_integration.py`</w:t>
      </w:r>
    </w:p>
    <w:p/>
    <w:p>
      <w:pPr>
        <w:pStyle w:val="Heading3"/>
      </w:pPr>
      <w:r>
        <w:t>Interfaces</w:t>
      </w:r>
    </w:p>
    <w:p/>
    <w:p>
      <w:pPr>
        <w:pStyle w:val="ListNumber"/>
      </w:pPr>
      <w:r>
        <w:t>**[[Agentes/Agent-Dashboard-UI|Agent Dashboard UI]]** - `src.apps.agent_dashboard`</w:t>
      </w:r>
    </w:p>
    <w:p>
      <w:r>
        <w:t xml:space="preserve">    - Dashboard Streamlit para interagir com agentes</w:t>
      </w:r>
    </w:p>
    <w:p>
      <w:r>
        <w:t xml:space="preserve">    - Arquivo: `src/apps/agent_dashboard.py`</w:t>
      </w:r>
    </w:p>
    <w:p/>
    <w:p>
      <w:pPr>
        <w:pStyle w:val="ListNumber"/>
      </w:pPr>
      <w:r>
        <w:t>**[[Agentes/MCP-Manager-UI|MCP Manager UI]]** - `src.agents.mcp_manager_ui`</w:t>
      </w:r>
    </w:p>
    <w:p>
      <w:r>
        <w:t xml:space="preserve">    - Interface Streamlit para MCP Manager</w:t>
      </w:r>
    </w:p>
    <w:p>
      <w:r>
        <w:t xml:space="preserve">    - Arquivo: `src/agents/mcp_manager_ui.py`</w:t>
      </w:r>
    </w:p>
    <w:p/>
    <w:p>
      <w:r>
        <w:t>---</w:t>
      </w:r>
    </w:p>
    <w:p/>
    <w:p>
      <w:pPr>
        <w:pStyle w:val="Heading2"/>
      </w:pPr>
      <w:r>
        <w:t>📹 Vídeos e Recursos</w:t>
      </w:r>
    </w:p>
    <w:p/>
    <w:p>
      <w:pPr>
        <w:pStyle w:val="Heading3"/>
      </w:pPr>
      <w:r>
        <w:t>Vídeos Analisados</w:t>
      </w:r>
    </w:p>
    <w:p/>
    <w:p>
      <w:pPr>
        <w:pStyle w:val="ListNumber"/>
      </w:pPr>
      <w:r>
        <w:t>**Cursor + Neo4j MCP**</w:t>
      </w:r>
    </w:p>
    <w:p>
      <w:r>
        <w:t xml:space="preserve">   - URL: https://www.youtube.com/watch?v=UilGH0j73rI</w:t>
      </w:r>
    </w:p>
    <w:p>
      <w:r>
        <w:t xml:space="preserve">   - Pontos principais: Configuração MCP, Auto Run, integração profunda</w:t>
      </w:r>
    </w:p>
    <w:p/>
    <w:p>
      <w:pPr>
        <w:pStyle w:val="ListNumber"/>
      </w:pPr>
      <w:r>
        <w:t>**GitHub + IA - Gerenciando Repositórios**</w:t>
      </w:r>
    </w:p>
    <w:p>
      <w:r>
        <w:t xml:space="preserve">   - URL: https://www.youtube.com/watch?v=t4lA9YD7grI</w:t>
      </w:r>
    </w:p>
    <w:p>
      <w:r>
        <w:t xml:space="preserve">   - Pontos principais: GitHub MCP, gerenciamento via chat, automação</w:t>
      </w:r>
    </w:p>
    <w:p/>
    <w:p>
      <w:pPr>
        <w:pStyle w:val="ListNumber"/>
      </w:pPr>
      <w:r>
        <w:t>**TestSprite - Testes Automatizados**</w:t>
      </w:r>
    </w:p>
    <w:p>
      <w:r>
        <w:t xml:space="preserve">   - URL: https://www.youtube.com/watch?v=BZUq2PtDI1Y</w:t>
      </w:r>
    </w:p>
    <w:p>
      <w:r>
        <w:t xml:space="preserve">   - Pontos principais: Testes automatizados, cobertura, redução de débito técnico</w:t>
      </w:r>
    </w:p>
    <w:p/>
    <w:p>
      <w:r>
        <w:t>Ver [[VIDEOS_MCP_AGENTES|detalhes completos dos vídeos]].</w:t>
      </w:r>
    </w:p>
    <w:p/>
    <w:p>
      <w:r>
        <w:t>---</w:t>
      </w:r>
    </w:p>
    <w:p/>
    <w:p>
      <w:pPr>
        <w:pStyle w:val="Heading2"/>
      </w:pPr>
      <w:r>
        <w:t>🔄 Otimizações Realizadas</w:t>
      </w:r>
    </w:p>
    <w:p/>
    <w:p>
      <w:pPr>
        <w:pStyle w:val="Heading3"/>
      </w:pPr>
      <w:r>
        <w:t>Consolidações</w:t>
      </w:r>
    </w:p>
    <w:p/>
    <w:p>
      <w:pPr>
        <w:pStyle w:val="ListNumber"/>
      </w:pPr>
      <w:r>
        <w:t>**System Health Agent** (Novo)</w:t>
      </w:r>
    </w:p>
    <w:p>
      <w:r>
        <w:t xml:space="preserve">   - Consolidou: Diagnostic Agent + Helper System + Resolution Agent</w:t>
      </w:r>
    </w:p>
    <w:p>
      <w:r>
        <w:t xml:space="preserve">   - Redução: 3 agentes → 1 agente</w:t>
      </w:r>
    </w:p>
    <w:p/>
    <w:p>
      <w:pPr>
        <w:pStyle w:val="ListNumber"/>
      </w:pPr>
      <w:r>
        <w:t>**Orchestrator** (Melhorado)</w:t>
      </w:r>
    </w:p>
    <w:p>
      <w:r>
        <w:t xml:space="preserve">   - Consolidou: Funcionalidades do Master Agent</w:t>
      </w:r>
    </w:p>
    <w:p>
      <w:r>
        <w:t xml:space="preserve">   - Adicionado: Planejamento inteligente integrado</w:t>
      </w:r>
    </w:p>
    <w:p>
      <w:r>
        <w:t xml:space="preserve">   - Redução: 2 agentes → 1 agente (com mais funcionalidades)</w:t>
      </w:r>
    </w:p>
    <w:p/>
    <w:p>
      <w:r>
        <w:t>**Total:** 14 agentes → 11 agentes (21% de redução)</w:t>
      </w:r>
    </w:p>
    <w:p/>
    <w:p>
      <w:r>
        <w:t>Ver [[OTIMIZACAO_AGENTES|detalhes da otimização]].</w:t>
      </w:r>
    </w:p>
    <w:p/>
    <w:p>
      <w:r>
        <w:t>---</w:t>
      </w:r>
    </w:p>
    <w:p/>
    <w:p>
      <w:pPr>
        <w:pStyle w:val="Heading2"/>
      </w:pPr>
      <w:r>
        <w:t>📱 Aplicações</w:t>
      </w:r>
    </w:p>
    <w:p/>
    <w:p>
      <w:pPr>
        <w:pStyle w:val="ListNumber"/>
      </w:pPr>
      <w:r>
        <w:t>**API** - `src.apps.api`</w:t>
      </w:r>
    </w:p>
    <w:p>
      <w:pPr>
        <w:pStyle w:val="ListNumber"/>
      </w:pPr>
      <w:r>
        <w:t>**Bot** - `src.apps.bot`</w:t>
      </w:r>
    </w:p>
    <w:p>
      <w:pPr>
        <w:pStyle w:val="ListNumber"/>
      </w:pPr>
      <w:r>
        <w:t>**Chains** - `src.apps.chains`</w:t>
      </w:r>
    </w:p>
    <w:p>
      <w:pPr>
        <w:pStyle w:val="ListNumber"/>
      </w:pPr>
      <w:r>
        <w:t>**Loader** - `src.apps.loader`</w:t>
      </w:r>
    </w:p>
    <w:p>
      <w:pPr>
        <w:pStyle w:val="ListNumber"/>
      </w:pPr>
      <w:r>
        <w:t>**PDF Bot** - `src.apps.pdf_bot`</w:t>
      </w:r>
    </w:p>
    <w:p>
      <w:pPr>
        <w:pStyle w:val="ListNumber"/>
      </w:pPr>
      <w:r>
        <w:t>**Utils** - `src.apps.utils`</w:t>
      </w:r>
    </w:p>
    <w:p>
      <w:pPr>
        <w:pStyle w:val="ListNumber"/>
      </w:pPr>
      <w:r>
        <w:t>**Agent Dashboard** - `src.apps.agent_dashboard`</w:t>
      </w:r>
    </w:p>
    <w:p/>
    <w:p>
      <w:r>
        <w:t>---</w:t>
      </w:r>
    </w:p>
    <w:p/>
    <w:p>
      <w:pPr>
        <w:pStyle w:val="Heading2"/>
      </w:pPr>
      <w:r>
        <w:t>🚀 LangChain + LangGraph</w:t>
      </w:r>
    </w:p>
    <w:p/>
    <w:p>
      <w:pPr>
        <w:pStyle w:val="Heading3"/>
      </w:pPr>
      <w:r>
        <w:t>Guias e Tutoriais</w:t>
      </w:r>
    </w:p>
    <w:p/>
    <w:p>
      <w:pPr>
        <w:pStyle w:val="ListBullet"/>
      </w:pPr>
      <w:r>
        <w:t>[[LANGCHAIN-LANGGRAPH-GUIA|Guia Completo LangChain + LangGraph]] ⭐ **NOVO**</w:t>
      </w:r>
    </w:p>
    <w:p>
      <w:pPr>
        <w:pStyle w:val="ListBullet"/>
      </w:pPr>
      <w:r>
        <w:t>[[LANGCHAIN-FUNDAMENTOS|Fundamentos do LangChain]]</w:t>
      </w:r>
    </w:p>
    <w:p>
      <w:pPr>
        <w:pStyle w:val="ListBullet"/>
      </w:pPr>
      <w:r>
        <w:t>[[LANGGRAPH-CONCEITOS|Conceitos do LangGraph]]</w:t>
      </w:r>
    </w:p>
    <w:p>
      <w:pPr>
        <w:pStyle w:val="ListBullet"/>
      </w:pPr>
      <w:r>
        <w:t>[[LANGGRAPH-WORKFLOWS|Criando Workflows]]</w:t>
      </w:r>
    </w:p>
    <w:p>
      <w:pPr>
        <w:pStyle w:val="ListBullet"/>
      </w:pPr>
      <w:r>
        <w:t>[[LANGCHAIN-NEO4J|Integração LangChain + Neo4j]]</w:t>
      </w:r>
    </w:p>
    <w:p>
      <w:pPr>
        <w:pStyle w:val="ListBullet"/>
      </w:pPr>
      <w:r>
        <w:t>[[LANGGRAPH-PADROES|Padrões e Melhores Práticas]]</w:t>
      </w:r>
    </w:p>
    <w:p>
      <w:pPr>
        <w:pStyle w:val="ListBullet"/>
      </w:pPr>
      <w:r>
        <w:t>[[LANGGRAPH-AGENTES|Criando Agentes]]</w:t>
      </w:r>
    </w:p>
    <w:p>
      <w:pPr>
        <w:pStyle w:val="ListBullet"/>
      </w:pPr>
      <w:r>
        <w:t>[[LANGCHAIN-EXEMPLOS|Exemplos Práticos]]</w:t>
      </w:r>
    </w:p>
    <w:p>
      <w:pPr>
        <w:pStyle w:val="ListBullet"/>
      </w:pPr>
      <w:r>
        <w:t>[[PREPARACAO-LANGCHAIN|Preparação e Configuração]]</w:t>
      </w:r>
    </w:p>
    <w:p>
      <w:pPr>
        <w:pStyle w:val="ListBullet"/>
      </w:pPr>
      <w:r>
        <w:t>[[RESUMO-LANGCHAIN-PREPARACAO|Resumo Rápido]]</w:t>
      </w:r>
    </w:p>
    <w:p/>
    <w:p>
      <w:pPr>
        <w:pStyle w:val="Heading3"/>
      </w:pPr>
      <w:r>
        <w:t>Uso no Projeto</w:t>
      </w:r>
    </w:p>
    <w:p/>
    <w:p>
      <w:pPr>
        <w:pStyle w:val="ListBullet"/>
      </w:pPr>
      <w:r>
        <w:t>[[Agentes/Orchestrator|Orchestrator]] - Usa LangChain para planejamento</w:t>
      </w:r>
    </w:p>
    <w:p>
      <w:pPr>
        <w:pStyle w:val="ListBullet"/>
      </w:pPr>
      <w:r>
        <w:t>[[Agentes/Neo4j-GraphRAG|Neo4j GraphRAG]] - GraphRAG com LangChain</w:t>
      </w:r>
    </w:p>
    <w:p>
      <w:pPr>
        <w:pStyle w:val="ListBullet"/>
      </w:pPr>
      <w:r>
        <w:t>`src/apps/chains.py` - Funções de chain</w:t>
      </w:r>
    </w:p>
    <w:p>
      <w:pPr>
        <w:pStyle w:val="ListBullet"/>
      </w:pPr>
      <w:r>
        <w:t>`src/apps/utils.py` - Utilitários LangChain</w:t>
      </w:r>
    </w:p>
    <w:p/>
    <w:p>
      <w:r>
        <w:t>---</w:t>
      </w:r>
    </w:p>
    <w:p/>
    <w:p>
      <w:pPr>
        <w:pStyle w:val="Heading2"/>
      </w:pPr>
      <w:r>
        <w:t>📚 Documentação</w:t>
      </w:r>
    </w:p>
    <w:p/>
    <w:p>
      <w:pPr>
        <w:pStyle w:val="Heading3"/>
      </w:pPr>
      <w:r>
        <w:t>Documentos Principais</w:t>
      </w:r>
    </w:p>
    <w:p/>
    <w:p>
      <w:pPr>
        <w:pStyle w:val="ListBullet"/>
      </w:pPr>
      <w:r>
        <w:t>[[00-ERROS-E-CONFIGURACOES-PENDENTES|🔴 Erros e Configurações Pendentes]] ⚠️ **LEIA PRIMEIRO**</w:t>
      </w:r>
    </w:p>
    <w:p>
      <w:pPr>
        <w:pStyle w:val="ListBullet"/>
      </w:pPr>
      <w:r>
        <w:t>[[VIDEOS_MCP_AGENTES|Vídeos sobre MCP]]</w:t>
      </w:r>
    </w:p>
    <w:p>
      <w:pPr>
        <w:pStyle w:val="ListBullet"/>
      </w:pPr>
      <w:r>
        <w:t>[[OTIMIZACAO_AGENTES|Otimização de Agentes]]</w:t>
      </w:r>
    </w:p>
    <w:p>
      <w:pPr>
        <w:pStyle w:val="ListBullet"/>
      </w:pPr>
      <w:r>
        <w:t>[[ESTRUTURA-PROJETO|Estrutura do Projeto]]</w:t>
      </w:r>
    </w:p>
    <w:p>
      <w:pPr>
        <w:pStyle w:val="ListBullet"/>
      </w:pPr>
      <w:r>
        <w:t>[[Agentes/Orchestrator|Orchestrator]]</w:t>
      </w:r>
    </w:p>
    <w:p>
      <w:pPr>
        <w:pStyle w:val="ListBullet"/>
      </w:pPr>
      <w:r>
        <w:t>[[Agentes/System-Health|System Health Agent]]</w:t>
      </w:r>
    </w:p>
    <w:p/>
    <w:p>
      <w:pPr>
        <w:pStyle w:val="Heading3"/>
      </w:pPr>
      <w:r>
        <w:t>Documentos Técnicos (fora do Obsidian)</w:t>
      </w:r>
    </w:p>
    <w:p/>
    <w:p>
      <w:pPr>
        <w:pStyle w:val="ListBullet"/>
      </w:pPr>
      <w:r>
        <w:t>`docs/CHAVES_E_CONFIGURACOES_FALTANTES.md` - Lista completa de chaves</w:t>
      </w:r>
    </w:p>
    <w:p>
      <w:pPr>
        <w:pStyle w:val="ListBullet"/>
      </w:pPr>
      <w:r>
        <w:t>`docs/NEO4J_AURA_SETUP.md` - Setup Neo4j Aura</w:t>
      </w:r>
    </w:p>
    <w:p>
      <w:pPr>
        <w:pStyle w:val="ListBullet"/>
      </w:pPr>
      <w:r>
        <w:t>`docs/ONDE_DADOS_SAO_SALVOS.md` - Onde dados são salvos</w:t>
      </w:r>
    </w:p>
    <w:p>
      <w:pPr>
        <w:pStyle w:val="ListBullet"/>
      </w:pPr>
      <w:r>
        <w:t>`docs/IMPORTAR_DADOS_NEO4J_AURA.md` - Como importar dados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#projeto #agentes #orchestrator #mcp #neo4j #obsidian #kestra #otimização #consolidação</w:t>
      </w:r>
    </w:p>
    <w:p/>
    <w:p>
      <w:r>
        <w:t>---</w:t>
      </w:r>
    </w:p>
    <w:p/>
    <w:p>
      <w:r>
        <w:t>**Versão:** 2.0 (Otimizada)</w:t>
      </w:r>
    </w:p>
    <w:p>
      <w:r>
        <w:t>**Última atualização:** 2025-01-27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