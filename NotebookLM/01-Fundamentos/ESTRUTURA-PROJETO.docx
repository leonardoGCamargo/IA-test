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📁 Estrutura Completa do Projeto IA-Test</w:t>
      </w:r>
    </w:p>
    <w:p/>
    <w:p>
      <w:r>
        <w:t>&gt; **Última atualização:** 2025-01-27</w:t>
      </w:r>
    </w:p>
    <w:p/>
    <w:p>
      <w:pPr>
        <w:pStyle w:val="Heading2"/>
      </w:pPr>
      <w:r>
        <w:t>📋 Visão Geral</w:t>
      </w:r>
    </w:p>
    <w:p/>
    <w:p>
      <w:r>
        <w:t>Este documento descreve a estrutura completa do projeto IA-Test após organização.</w:t>
      </w:r>
    </w:p>
    <w:p/>
    <w:p>
      <w:pPr>
        <w:pStyle w:val="Heading2"/>
      </w:pPr>
      <w:r>
        <w:t>🗂️ Estrutura de Diretórios</w:t>
      </w:r>
    </w:p>
    <w:p/>
    <w:p>
      <w:pPr>
        <w:pStyle w:val="NoSpacing"/>
      </w:pPr>
      <w:r>
        <w:rPr>
          <w:rFonts w:ascii="Courier New" w:hAnsi="Courier New"/>
          <w:sz w:val="18"/>
        </w:rPr>
        <w:t>IA-test/</w:t>
        <w:br/>
        <w:t>├── src/                          # Código-fonte principal</w:t>
        <w:br/>
        <w:t>│   ├── agents/                   # 14 agentes especializados</w:t>
        <w:br/>
        <w:t>│   │   ├── agent_dashboard_ui.py</w:t>
        <w:br/>
        <w:t>│   │   ├── agent_helper_system.py</w:t>
        <w:br/>
        <w:t>│   │   ├── db_manager.py</w:t>
        <w:br/>
        <w:t>│   │   ├── diagnostic_agent.py</w:t>
        <w:br/>
        <w:t>│   │   ├── git_integration.py</w:t>
        <w:br/>
        <w:t>│   │   ├── kestra_langchain_master.py</w:t>
        <w:br/>
        <w:t>│   │   ├── mcp_docker_integration.py</w:t>
        <w:br/>
        <w:t>│   │   ├── mcp_kestra_integration.py</w:t>
        <w:br/>
        <w:t>│   │   ├── mcp_manager.py</w:t>
        <w:br/>
        <w:t>│   │   ├── mcp_manager_ui.py</w:t>
        <w:br/>
        <w:t>│   │   ├── mcp_neo4j_integration.py</w:t>
        <w:br/>
        <w:t>│   │   ├── mcp_obsidian_integration.py</w:t>
        <w:br/>
        <w:t>│   │   ├── orchestrator.py</w:t>
        <w:br/>
        <w:t>│   │   └── resolution_agent.py</w:t>
        <w:br/>
        <w:t>│   └── apps/                     # 6 aplicações principais</w:t>
        <w:br/>
        <w:t>│       ├── api.py</w:t>
        <w:br/>
        <w:t>│       ├── bot.py</w:t>
        <w:br/>
        <w:t>│       ├── chains.py</w:t>
        <w:br/>
        <w:t>│       ├── loader.py</w:t>
        <w:br/>
        <w:t>│       ├── pdf_bot.py</w:t>
        <w:br/>
        <w:t>│       └── utils.py</w:t>
        <w:br/>
        <w:t>│</w:t>
        <w:br/>
        <w:t>├── front-end/                    # Front-end Svelte</w:t>
        <w:br/>
        <w:t>│   ├── src/</w:t>
        <w:br/>
        <w:t>│   ├── public/</w:t>
        <w:br/>
        <w:t>│   └── package.json</w:t>
        <w:br/>
        <w:t>│</w:t>
        <w:br/>
        <w:t>├── docker/                       # 9 Dockerfiles</w:t>
        <w:br/>
        <w:t>│   ├── agent_dashboard.Dockerfile</w:t>
        <w:br/>
        <w:t>│   ├── api.Dockerfile</w:t>
        <w:br/>
        <w:t>│   ├── bot.Dockerfile</w:t>
        <w:br/>
        <w:t>│   ├── front-end.Dockerfile</w:t>
        <w:br/>
        <w:t>│   ├── loader.Dockerfile</w:t>
        <w:br/>
        <w:t>│   ├── mcp_docker_integration.Dockerfile</w:t>
        <w:br/>
        <w:t>│   ├── mcp_manager.Dockerfile</w:t>
        <w:br/>
        <w:t>│   ├── pdf_bot.Dockerfile</w:t>
        <w:br/>
        <w:t>│   └── pull_model.Dockerfile</w:t>
        <w:br/>
        <w:t>│</w:t>
        <w:br/>
        <w:t>├── config/                       # Configurações</w:t>
        <w:br/>
        <w:t>│   ├── docker-compose.yml        # Docker Compose otimizado</w:t>
        <w:br/>
        <w:t>│   ├── docker-compose.optimized.yml</w:t>
        <w:br/>
        <w:t>│   ├── docker-compose.stacks.yml</w:t>
        <w:br/>
        <w:t>│   ├── requirements.txt          # Dependências Python</w:t>
        <w:br/>
        <w:t>│   └── env.example               # Exemplo de variáveis de ambiente</w:t>
        <w:br/>
        <w:t>│</w:t>
        <w:br/>
        <w:t>├── docs/                         # 21 documentos técnicos</w:t>
        <w:br/>
        <w:t>│   ├── AGENT_DASHBOARD_README.md</w:t>
        <w:br/>
        <w:t>│   ├── ARCHITECTURE.md</w:t>
        <w:br/>
        <w:t>│   ├── ARCHITECTURE_DEEP_DIVE.md</w:t>
        <w:br/>
        <w:t>│   ├── DASHBOARD_RESUMO.md</w:t>
        <w:br/>
        <w:t>│   ├── DASHBOARD_SETUP.md</w:t>
        <w:br/>
        <w:t>│   ├── DB_MANAGER_README.md</w:t>
        <w:br/>
        <w:t>│   ├── DOCKER_CLEANUP_SUMMARY.md</w:t>
        <w:br/>
        <w:t>│   ├── DOCKER_INTEGRATION_README.md</w:t>
        <w:br/>
        <w:t>│   ├── DOCKER_OPTIMIZATION.md</w:t>
        <w:br/>
        <w:t>│   ├── ENGINEERING_GUIDE.md</w:t>
        <w:br/>
        <w:t>│   ├── EXECUTION_PLAN.md</w:t>
        <w:br/>
        <w:t>│   ├── GIT_INTEGRATION_README.md</w:t>
        <w:br/>
        <w:t>│   ├── MASTER_AGENT_README.md</w:t>
        <w:br/>
        <w:t>│   ├── MCP_ARCHITECTURE.md</w:t>
        <w:br/>
        <w:t>│   ├── MCP_README.md</w:t>
        <w:br/>
        <w:t>│   ├── ORCHESTRATOR_SUMMARY.md</w:t>
        <w:br/>
        <w:t>│   ├── ORGANIZACAO_COMPLETA.md</w:t>
        <w:br/>
        <w:t>│   ├── ORGANIZACAO_FINALIZADA.md</w:t>
        <w:br/>
        <w:t>│   ├── ORGANIZACAO_PROJETO.md</w:t>
        <w:br/>
        <w:t>│   ├── README.md</w:t>
        <w:br/>
        <w:t>│   └── REDUNDANCIAS_RELATORIO.md</w:t>
        <w:br/>
        <w:t>│</w:t>
        <w:br/>
        <w:t>├── scripts/                      # 13 scripts utilitários</w:t>
        <w:br/>
        <w:t>│   ├── cleanup_containers.ps1</w:t>
        <w:br/>
        <w:t>│   ├── cleanup_containers.sh</w:t>
        <w:br/>
        <w:t>│   ├── consolidate_structure.ps1</w:t>
        <w:br/>
        <w:t>│   ├── create_obsidian_map.py</w:t>
        <w:br/>
        <w:t>│   ├── finalize_organization.py</w:t>
        <w:br/>
        <w:t>│   ├── git_sync_simple.py</w:t>
        <w:br/>
        <w:t>│   ├── git_sync.py</w:t>
        <w:br/>
        <w:t>│   ├── map_to_obsidian.py</w:t>
        <w:br/>
        <w:t>│   ├── master_demo.py</w:t>
        <w:br/>
        <w:t>│   ├── organize_and_map.py</w:t>
        <w:br/>
        <w:t>│   ├── organize_project.py</w:t>
        <w:br/>
        <w:t>│   ├── run_dashboard.py</w:t>
        <w:br/>
        <w:t>│   └── stop_random_containers.ps1</w:t>
        <w:br/>
        <w:t>│</w:t>
        <w:br/>
        <w:t>├── examples/                     # Exemplos de uso</w:t>
        <w:br/>
        <w:t>│   └── example_docker_agent_usage.py</w:t>
        <w:br/>
        <w:t>│</w:t>
        <w:br/>
        <w:t>├── embedding_model/              # Modelos de embedding</w:t>
        <w:br/>
        <w:t>│</w:t>
        <w:br/>
        <w:t>├── images/                       # Imagens</w:t>
        <w:br/>
        <w:t>│   └── datamodel.png</w:t>
        <w:br/>
        <w:t>│</w:t>
        <w:br/>
        <w:t>└── Obsidian_guardar aqui/        # Documentação Obsidian</w:t>
        <w:br/>
        <w:t xml:space="preserve">    ├── PROJETO-IA-TEST.md        # Mapeamento principal</w:t>
        <w:br/>
        <w:t xml:space="preserve">    ├── project_mapping.json      # Mapeamento JSON</w:t>
        <w:br/>
        <w:t xml:space="preserve">    ├── ESTRUTURA-PROJETO.md      # Este arquivo</w:t>
        <w:br/>
        <w:t xml:space="preserve">    ├── 00-MAPA-DE-AGENTES.md</w:t>
        <w:br/>
        <w:t xml:space="preserve">    ├── 01-Guia-Obsidian.md</w:t>
        <w:br/>
        <w:t xml:space="preserve">    ├── 02-Guia-Cursor.md</w:t>
        <w:br/>
        <w:t xml:space="preserve">    ├── 03-Manual-Sistema-Agentes.md</w:t>
        <w:br/>
        <w:t xml:space="preserve">    ├── 04-Como-Criar-Agentes.md</w:t>
        <w:br/>
        <w:t xml:space="preserve">    └── Agentes/                  # Notas dos agentes</w:t>
        <w:br/>
        <w:t xml:space="preserve">        ├── Docker-Integration.md</w:t>
        <w:br/>
        <w:t xml:space="preserve">        ├── Helper-System.md</w:t>
        <w:br/>
        <w:t xml:space="preserve">        ├── Kestra-Agent.md</w:t>
        <w:br/>
        <w:t xml:space="preserve">        ├── Master-Agent.md</w:t>
        <w:br/>
        <w:t xml:space="preserve">        ├── MCP-Manager.md</w:t>
        <w:br/>
        <w:t xml:space="preserve">        ├── Neo4j-GraphRAG.md</w:t>
        <w:br/>
        <w:t xml:space="preserve">        ├── Obsidian-Integration.md</w:t>
        <w:br/>
        <w:t xml:space="preserve">        └── Orchestrator.md</w:t>
      </w:r>
    </w:p>
    <w:p/>
    <w:p>
      <w:pPr>
        <w:pStyle w:val="Heading2"/>
      </w:pPr>
      <w:r>
        <w:t>📊 Estatísticas</w:t>
      </w:r>
    </w:p>
    <w:p/>
    <w:p>
      <w:pPr>
        <w:pStyle w:val="ListBullet"/>
      </w:pPr>
      <w:r>
        <w:t>**Agentes:** 14</w:t>
      </w:r>
    </w:p>
    <w:p>
      <w:pPr>
        <w:pStyle w:val="ListBullet"/>
      </w:pPr>
      <w:r>
        <w:t>**Aplicações:** 6</w:t>
      </w:r>
    </w:p>
    <w:p>
      <w:pPr>
        <w:pStyle w:val="ListBullet"/>
      </w:pPr>
      <w:r>
        <w:t>**Documentos:** 21</w:t>
      </w:r>
    </w:p>
    <w:p>
      <w:pPr>
        <w:pStyle w:val="ListBullet"/>
      </w:pPr>
      <w:r>
        <w:t>**Scripts:** 13</w:t>
      </w:r>
    </w:p>
    <w:p>
      <w:pPr>
        <w:pStyle w:val="ListBullet"/>
      </w:pPr>
      <w:r>
        <w:t>**Dockerfiles:** 9</w:t>
      </w:r>
    </w:p>
    <w:p/>
    <w:p>
      <w:pPr>
        <w:pStyle w:val="Heading2"/>
      </w:pPr>
      <w:r>
        <w:t>🔗 Links Relacionados</w:t>
      </w:r>
    </w:p>
    <w:p/>
    <w:p>
      <w:pPr>
        <w:pStyle w:val="ListBullet"/>
      </w:pPr>
      <w:r>
        <w:t>[[PROJETO-IA-TEST]] - Mapeamento completo do projeto</w:t>
      </w:r>
    </w:p>
    <w:p>
      <w:pPr>
        <w:pStyle w:val="ListBullet"/>
      </w:pPr>
      <w:r>
        <w:t>[[00-MAPA-DE-AGENTES]] - Mapa detalhado dos agentes</w:t>
      </w:r>
    </w:p>
    <w:p>
      <w:pPr>
        <w:pStyle w:val="ListBullet"/>
      </w:pPr>
      <w:r>
        <w:t>[[01-Guia-Obsidian]] - Guia de uso do Obsidian</w:t>
      </w:r>
    </w:p>
    <w:p/>
    <w:p>
      <w:r>
        <w:t>---</w:t>
      </w:r>
    </w:p>
    <w:p>
      <w:r>
        <w:t>*Última atualização: 2025-01-27*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