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🔴 Erros e Configurações Pendentes - Documento Central</w:t>
      </w:r>
    </w:p>
    <w:p/>
    <w:p>
      <w:r>
        <w:t>&gt; **Documento Principal de Troubleshooting**</w:t>
      </w:r>
    </w:p>
    <w:p>
      <w:r>
        <w:t>&gt; Última atualização: 2025-01-27</w:t>
      </w:r>
    </w:p>
    <w:p>
      <w:r>
        <w:t>&gt; Status: 🟡 Em andamento</w:t>
      </w:r>
    </w:p>
    <w:p/>
    <w:p>
      <w:r>
        <w:t>Este documento centraliza **todos os erros e configurações faltantes** do projeto, com links para explicações detalhadas de cada um.</w:t>
      </w:r>
    </w:p>
    <w:p/>
    <w:p>
      <w:r>
        <w:t>---</w:t>
      </w:r>
    </w:p>
    <w:p/>
    <w:p>
      <w:pPr>
        <w:pStyle w:val="Heading2"/>
      </w:pPr>
      <w:r>
        <w:t>📋 Índice Rápido</w:t>
      </w:r>
    </w:p>
    <w:p/>
    <w:p>
      <w:pPr>
        <w:pStyle w:val="ListNumber"/>
      </w:pPr>
      <w:r>
        <w:t>[🔴 Crítico - Bloqueia Funcionamento](#crítico)</w:t>
      </w:r>
    </w:p>
    <w:p>
      <w:pPr>
        <w:pStyle w:val="ListNumber"/>
      </w:pPr>
      <w:r>
        <w:t>[🟡 Importante - Funcionalidades Específicas](#importante)</w:t>
      </w:r>
    </w:p>
    <w:p>
      <w:pPr>
        <w:pStyle w:val="ListNumber"/>
      </w:pPr>
      <w:r>
        <w:t>[🟢 Opcional - Melhorias](#opcional)</w:t>
      </w:r>
    </w:p>
    <w:p>
      <w:pPr>
        <w:pStyle w:val="ListNumber"/>
      </w:pPr>
      <w:r>
        <w:t>[📊 Status Geral](#status-geral)</w:t>
      </w:r>
    </w:p>
    <w:p>
      <w:pPr>
        <w:pStyle w:val="ListNumber"/>
      </w:pPr>
      <w:r>
        <w:t>[🛠️ Scripts de Verificação](#scripts)</w:t>
      </w:r>
    </w:p>
    <w:p>
      <w:pPr>
        <w:pStyle w:val="ListNumber"/>
      </w:pPr>
      <w:r>
        <w:t>[📚 Links para Documentação](#documentação)</w:t>
      </w:r>
    </w:p>
    <w:p/>
    <w:p>
      <w:r>
        <w:t>---</w:t>
      </w:r>
    </w:p>
    <w:p/>
    <w:p>
      <w:pPr>
        <w:pStyle w:val="Heading2"/>
      </w:pPr>
      <w:r>
        <w:t>🔴 Crítico - Bloqueia Funcionamento</w:t>
      </w:r>
    </w:p>
    <w:p/>
    <w:p>
      <w:pPr>
        <w:pStyle w:val="Heading3"/>
      </w:pPr>
      <w:r>
        <w:t>1. ✅ NEO4J_URI Configurada</w:t>
      </w:r>
    </w:p>
    <w:p/>
    <w:p>
      <w:r>
        <w:t>**Status:** ✅ **RESOLVIDO**</w:t>
      </w:r>
    </w:p>
    <w:p/>
    <w:p>
      <w:r>
        <w:t>**Configuração Atual:**</w:t>
      </w:r>
    </w:p>
    <w:p>
      <w:pPr>
        <w:pStyle w:val="ListBullet"/>
      </w:pPr>
      <w:r>
        <w:t>✅ URI: `neo4j+s://71de7683.databases.neo4j.io`</w:t>
      </w:r>
    </w:p>
    <w:p>
      <w:pPr>
        <w:pStyle w:val="ListBullet"/>
      </w:pPr>
      <w:r>
        <w:t>✅ Username: `neo4j`</w:t>
      </w:r>
    </w:p>
    <w:p>
      <w:pPr>
        <w:pStyle w:val="ListBullet"/>
      </w:pPr>
      <w:r>
        <w:t>✅ Password: Configurado</w:t>
      </w:r>
    </w:p>
    <w:p>
      <w:pPr>
        <w:pStyle w:val="ListBullet"/>
      </w:pPr>
      <w:r>
        <w:t>✅ Database: `neo4j`</w:t>
      </w:r>
    </w:p>
    <w:p>
      <w:pPr>
        <w:pStyle w:val="ListBullet"/>
      </w:pPr>
      <w:r>
        <w:t>✅ Instance ID: `71de7683`</w:t>
      </w:r>
    </w:p>
    <w:p>
      <w:pPr>
        <w:pStyle w:val="ListBullet"/>
      </w:pPr>
      <w:r>
        <w:t>✅ Instance Name: `My instance`</w:t>
      </w:r>
    </w:p>
    <w:p/>
    <w:p>
      <w:r>
        <w:t>**Status da Conexão:**</w:t>
      </w:r>
    </w:p>
    <w:p>
      <w:pPr>
        <w:pStyle w:val="ListBullet"/>
      </w:pPr>
      <w:r>
        <w:t>✅ Configurado no `.env`</w:t>
      </w:r>
    </w:p>
    <w:p>
      <w:pPr>
        <w:pStyle w:val="ListBullet"/>
      </w:pPr>
      <w:r>
        <w:t>✅ Teste de conexão: Verificar abaixo</w:t>
      </w:r>
    </w:p>
    <w:p/>
    <w:p>
      <w:r>
        <w:t>**Documentação:**</w:t>
      </w:r>
    </w:p>
    <w:p>
      <w:pPr>
        <w:pStyle w:val="ListBullet"/>
      </w:pPr>
      <w:r>
        <w:t>[[../docs/NEO4J_AURA_SETUP|Guia Completo de Configuração Neo4j Aura]]</w:t>
      </w:r>
    </w:p>
    <w:p>
      <w:pPr>
        <w:pStyle w:val="ListBullet"/>
      </w:pPr>
      <w:r>
        <w:t>[[../CONFIGURAR_AURA_DB|Configuração Rápida Aura DB]]</w:t>
      </w:r>
    </w:p>
    <w:p>
      <w:pPr>
        <w:pStyle w:val="ListBullet"/>
      </w:pPr>
      <w:r>
        <w:t>[[COMO-CONFIGURAR-NEO4J-URI|Como Configurar NEO4J_URI]]</w:t>
      </w:r>
    </w:p>
    <w:p/>
    <w:p>
      <w:r>
        <w:t>**Scripts Úteis:**</w:t>
      </w:r>
    </w:p>
    <w:p>
      <w:pPr>
        <w:pStyle w:val="ListBullet"/>
      </w:pPr>
      <w:r>
        <w:t>`scripts/test_neo4j_connection.py` - Testar conexão</w:t>
      </w:r>
    </w:p>
    <w:p>
      <w:pPr>
        <w:pStyle w:val="ListBullet"/>
      </w:pPr>
      <w:r>
        <w:t>`scripts/setup_aura_db.py` - Configuração interativa</w:t>
      </w:r>
    </w:p>
    <w:p/>
    <w:p>
      <w:r>
        <w:t>**Prioridade:** ✅ **CONCLUÍDO**</w:t>
      </w:r>
    </w:p>
    <w:p/>
    <w:p>
      <w:r>
        <w:t>---</w:t>
      </w:r>
    </w:p>
    <w:p/>
    <w:p>
      <w:pPr>
        <w:pStyle w:val="Heading2"/>
      </w:pPr>
      <w:r>
        <w:t>🟡 Importante - Funcionalidades Específicas</w:t>
      </w:r>
    </w:p>
    <w:p/>
    <w:p>
      <w:pPr>
        <w:pStyle w:val="Heading3"/>
      </w:pPr>
      <w:r>
        <w:t>2. ✅ Google API Key (Gemini)</w:t>
      </w:r>
    </w:p>
    <w:p/>
    <w:p>
      <w:r>
        <w:t>**Status:** ✅ **CONFIGURADO**</w:t>
      </w:r>
    </w:p>
    <w:p/>
    <w:p>
      <w:r>
        <w:t>**Configuração:**</w:t>
      </w:r>
    </w:p>
    <w:p>
      <w:pPr>
        <w:pStyle w:val="ListBullet"/>
      </w:pPr>
      <w:r>
        <w:t>✅ `GOOGLE_API_KEY` configurado</w:t>
      </w:r>
    </w:p>
    <w:p>
      <w:pPr>
        <w:pStyle w:val="ListBullet"/>
      </w:pPr>
      <w:r>
        <w:t>✅ Pronto para usar Google Gemini LLM e Embeddings</w:t>
      </w:r>
    </w:p>
    <w:p/>
    <w:p>
      <w:r>
        <w:t>**Prioridade:** ✅ **CONCLUÍDO**</w:t>
      </w:r>
    </w:p>
    <w:p/>
    <w:p>
      <w:r>
        <w:t>---</w:t>
      </w:r>
    </w:p>
    <w:p/>
    <w:p>
      <w:pPr>
        <w:pStyle w:val="Heading3"/>
      </w:pPr>
      <w:r>
        <w:t>3. ✅ Neon (PostgreSQL Serverless)</w:t>
      </w:r>
    </w:p>
    <w:p/>
    <w:p>
      <w:r>
        <w:t>**Status:** ✅ **CONFIGURADO**</w:t>
      </w:r>
    </w:p>
    <w:p/>
    <w:p>
      <w:r>
        <w:t>**Configuração:**</w:t>
      </w:r>
    </w:p>
    <w:p>
      <w:pPr>
        <w:pStyle w:val="ListBullet"/>
      </w:pPr>
      <w:r>
        <w:t>✅ `NEON_PROJECT_ID` configurado</w:t>
      </w:r>
    </w:p>
    <w:p>
      <w:pPr>
        <w:pStyle w:val="ListBullet"/>
      </w:pPr>
      <w:r>
        <w:t>✅ MCP do Neon configurado</w:t>
      </w:r>
    </w:p>
    <w:p/>
    <w:p>
      <w:r>
        <w:t>**Prioridade:** ✅ **CONCLUÍDO**</w:t>
      </w:r>
    </w:p>
    <w:p/>
    <w:p>
      <w:r>
        <w:t>---</w:t>
      </w:r>
    </w:p>
    <w:p/>
    <w:p>
      <w:pPr>
        <w:pStyle w:val="Heading3"/>
      </w:pPr>
      <w:r>
        <w:t>4. ✅ MongoDB Atlas</w:t>
      </w:r>
    </w:p>
    <w:p/>
    <w:p>
      <w:r>
        <w:t>**Status:** ✅ **CONFIGURADO**</w:t>
      </w:r>
    </w:p>
    <w:p/>
    <w:p>
      <w:r>
        <w:t>**Configuração:**</w:t>
      </w:r>
    </w:p>
    <w:p>
      <w:pPr>
        <w:pStyle w:val="ListBullet"/>
      </w:pPr>
      <w:r>
        <w:t>✅ `MONGODB_URI` configurado</w:t>
      </w:r>
    </w:p>
    <w:p>
      <w:pPr>
        <w:pStyle w:val="ListBullet"/>
      </w:pPr>
      <w:r>
        <w:t>✅ `MONGODB_DATABASE` configurado</w:t>
      </w:r>
    </w:p>
    <w:p>
      <w:pPr>
        <w:pStyle w:val="ListBullet"/>
      </w:pPr>
      <w:r>
        <w:t>✅ `MONGODB_ATLAS=true` configurado</w:t>
      </w:r>
    </w:p>
    <w:p/>
    <w:p>
      <w:r>
        <w:t>**Prioridade:** ✅ **CONCLUÍDO**</w:t>
      </w:r>
    </w:p>
    <w:p/>
    <w:p>
      <w:r>
        <w:t>---</w:t>
      </w:r>
    </w:p>
    <w:p/>
    <w:p>
      <w:pPr>
        <w:pStyle w:val="Heading3"/>
      </w:pPr>
      <w:r>
        <w:t>5. ⚠️ Supabase</w:t>
      </w:r>
    </w:p>
    <w:p/>
    <w:p>
      <w:r>
        <w:t>**Status:** ⚠️ **MCP CONFIGURADO** (verificar variáveis de ambiente)</w:t>
      </w:r>
    </w:p>
    <w:p/>
    <w:p>
      <w:r>
        <w:t>**Nota:** Você mencionou que "subiu o MCP" do Supabase. Verifique se precisa configurar:</w:t>
      </w:r>
    </w:p>
    <w:p>
      <w:pPr>
        <w:pStyle w:val="ListBullet"/>
      </w:pPr>
      <w:r>
        <w:t>`SUPABASE_URL`</w:t>
      </w:r>
    </w:p>
    <w:p>
      <w:pPr>
        <w:pStyle w:val="ListBullet"/>
      </w:pPr>
      <w:r>
        <w:t>`SUPABASE_KEY`</w:t>
      </w:r>
    </w:p>
    <w:p>
      <w:pPr>
        <w:pStyle w:val="ListBullet"/>
      </w:pPr>
      <w:r>
        <w:t>`SUPABASE_SERVICE_ROLE_KEY`</w:t>
      </w:r>
    </w:p>
    <w:p/>
    <w:p>
      <w:r>
        <w:t>**Onde Configurar:**</w:t>
      </w:r>
    </w:p>
    <w:p>
      <w:pPr>
        <w:pStyle w:val="ListBullet"/>
      </w:pPr>
      <w:r>
        <w:t>Arquivo: `.env`</w:t>
      </w:r>
    </w:p>
    <w:p/>
    <w:p>
      <w:r>
        <w:t>**Prioridade:** 🟡 **VERIFICAR**</w:t>
      </w:r>
    </w:p>
    <w:p/>
    <w:p>
      <w:r>
        <w:t>---</w:t>
      </w:r>
    </w:p>
    <w:p/>
    <w:p>
      <w:pPr>
        <w:pStyle w:val="Heading3"/>
      </w:pPr>
      <w:r>
        <w:t>6. OpenAI API Key</w:t>
      </w:r>
    </w:p>
    <w:p/>
    <w:p>
      <w:r>
        <w:t>**Status:** ❌ Não configurado</w:t>
      </w:r>
    </w:p>
    <w:p/>
    <w:p>
      <w:r>
        <w:t>**Quando é Necessário:**</w:t>
      </w:r>
    </w:p>
    <w:p>
      <w:pPr>
        <w:pStyle w:val="ListBullet"/>
      </w:pPr>
      <w:r>
        <w:t>Se `LLM=gpt-4` ou `LLM=gpt-3.5`</w:t>
      </w:r>
    </w:p>
    <w:p>
      <w:pPr>
        <w:pStyle w:val="ListBullet"/>
      </w:pPr>
      <w:r>
        <w:t>Se `EMBEDDING_MODEL=openai`</w:t>
      </w:r>
    </w:p>
    <w:p/>
    <w:p>
      <w:r>
        <w:t>**Impacto:**</w:t>
      </w:r>
    </w:p>
    <w:p>
      <w:pPr>
        <w:pStyle w:val="ListBullet"/>
      </w:pPr>
      <w:r>
        <w:t>❌ Modelos OpenAI não funcionam</w:t>
      </w:r>
    </w:p>
    <w:p>
      <w:pPr>
        <w:pStyle w:val="ListBullet"/>
      </w:pPr>
      <w:r>
        <w:t>❌ Embeddings OpenAI não funcionam</w:t>
      </w:r>
    </w:p>
    <w:p/>
    <w:p>
      <w:r>
        <w:t>**Onde Configurar:**</w:t>
      </w:r>
    </w:p>
    <w:p>
      <w:pPr>
        <w:pStyle w:val="ListBullet"/>
      </w:pPr>
      <w:r>
        <w:t>Arquivo: `.env`</w:t>
      </w:r>
    </w:p>
    <w:p>
      <w:pPr>
        <w:pStyle w:val="ListBullet"/>
      </w:pPr>
      <w:r>
        <w:t>Linha: `OPENAI_API_KEY=sk-...`</w:t>
      </w:r>
    </w:p>
    <w:p/>
    <w:p>
      <w:r>
        <w:t>**Como Obter:**</w:t>
      </w:r>
    </w:p>
    <w:p>
      <w:pPr>
        <w:pStyle w:val="ListNumber"/>
      </w:pPr>
      <w:r>
        <w:t>Acesse: https://platform.openai.com/api-keys</w:t>
      </w:r>
    </w:p>
    <w:p>
      <w:pPr>
        <w:pStyle w:val="ListNumber"/>
      </w:pPr>
      <w:r>
        <w:t>Crie uma nova chave</w:t>
      </w:r>
    </w:p>
    <w:p>
      <w:pPr>
        <w:pStyle w:val="ListNumber"/>
      </w:pPr>
      <w:r>
        <w:t>Copie (ela só aparece uma vez!)</w:t>
      </w:r>
    </w:p>
    <w:p/>
    <w:p>
      <w:r>
        <w:t>**Documentação:**</w:t>
      </w:r>
    </w:p>
    <w:p>
      <w:pPr>
        <w:pStyle w:val="ListBullet"/>
      </w:pPr>
      <w:r>
        <w:t>[[../docs/CHAVES_E_CONFIGURACOES_FALTANTES#openai-api-key|Detalhes OpenAI API Key]]</w:t>
      </w:r>
    </w:p>
    <w:p/>
    <w:p>
      <w:r>
        <w:t>**Prioridade:** 🟡 Média (só se usar OpenAI)</w:t>
      </w:r>
    </w:p>
    <w:p/>
    <w:p>
      <w:r>
        <w:t>---</w:t>
      </w:r>
    </w:p>
    <w:p/>
    <w:p>
      <w:pPr>
        <w:pStyle w:val="Heading3"/>
      </w:pPr>
      <w:r>
        <w:t>3. Google API Key</w:t>
      </w:r>
    </w:p>
    <w:p/>
    <w:p>
      <w:r>
        <w:t>**Status:** ⚠️ Vazio (configurado mas sem valor)</w:t>
      </w:r>
    </w:p>
    <w:p/>
    <w:p>
      <w:r>
        <w:t>**Quando é Necessário:**</w:t>
      </w:r>
    </w:p>
    <w:p>
      <w:pPr>
        <w:pStyle w:val="ListBullet"/>
      </w:pPr>
      <w:r>
        <w:t>Se `EMBEDDING_MODEL=google-genai-embedding-001`</w:t>
      </w:r>
    </w:p>
    <w:p/>
    <w:p>
      <w:r>
        <w:t>**Impacto:**</w:t>
      </w:r>
    </w:p>
    <w:p>
      <w:pPr>
        <w:pStyle w:val="ListBullet"/>
      </w:pPr>
      <w:r>
        <w:t>❌ Embeddings Google não funcionam</w:t>
      </w:r>
    </w:p>
    <w:p/>
    <w:p>
      <w:r>
        <w:t>**Onde Configurar:**</w:t>
      </w:r>
    </w:p>
    <w:p>
      <w:pPr>
        <w:pStyle w:val="ListBullet"/>
      </w:pPr>
      <w:r>
        <w:t>Arquivo: `.env`</w:t>
      </w:r>
    </w:p>
    <w:p>
      <w:pPr>
        <w:pStyle w:val="ListBullet"/>
      </w:pPr>
      <w:r>
        <w:t>Linha: `GOOGLE_API_KEY=sua_chave_aqui`</w:t>
      </w:r>
    </w:p>
    <w:p/>
    <w:p>
      <w:r>
        <w:t>**Como Obter:**</w:t>
      </w:r>
    </w:p>
    <w:p>
      <w:pPr>
        <w:pStyle w:val="ListNumber"/>
      </w:pPr>
      <w:r>
        <w:t>Acesse: https://makersuite.google.com/app/apikey</w:t>
      </w:r>
    </w:p>
    <w:p>
      <w:pPr>
        <w:pStyle w:val="ListNumber"/>
      </w:pPr>
      <w:r>
        <w:t>Crie uma chave de API</w:t>
      </w:r>
    </w:p>
    <w:p>
      <w:pPr>
        <w:pStyle w:val="ListNumber"/>
      </w:pPr>
      <w:r>
        <w:t>Copie</w:t>
      </w:r>
    </w:p>
    <w:p/>
    <w:p>
      <w:r>
        <w:t>**Documentação:**</w:t>
      </w:r>
    </w:p>
    <w:p>
      <w:pPr>
        <w:pStyle w:val="ListBullet"/>
      </w:pPr>
      <w:r>
        <w:t>[[../docs/CHAVES_E_CONFIGURACOES_FALTANTES#google-api-key|Detalhes Google API Key]]</w:t>
      </w:r>
    </w:p>
    <w:p/>
    <w:p>
      <w:r>
        <w:t>**Prioridade:** 🟡 Média (só se usar Google)</w:t>
      </w:r>
    </w:p>
    <w:p/>
    <w:p>
      <w:r>
        <w:t>---</w:t>
      </w:r>
    </w:p>
    <w:p/>
    <w:p>
      <w:pPr>
        <w:pStyle w:val="Heading3"/>
      </w:pPr>
      <w:r>
        <w:t>4. AWS Credentials (Bedrock)</w:t>
      </w:r>
    </w:p>
    <w:p/>
    <w:p>
      <w:r>
        <w:t>**Status:** ❌ Não configurado</w:t>
      </w:r>
    </w:p>
    <w:p/>
    <w:p>
      <w:r>
        <w:t>**Quando é Necessário:**</w:t>
      </w:r>
    </w:p>
    <w:p>
      <w:pPr>
        <w:pStyle w:val="ListBullet"/>
      </w:pPr>
      <w:r>
        <w:t>Se `LLM=claudev2` ou outros modelos AWS Bedrock</w:t>
      </w:r>
    </w:p>
    <w:p>
      <w:pPr>
        <w:pStyle w:val="ListBullet"/>
      </w:pPr>
      <w:r>
        <w:t>Se `EMBEDDING_MODEL=aws`</w:t>
      </w:r>
    </w:p>
    <w:p/>
    <w:p>
      <w:r>
        <w:t>**Variáveis Faltantes:**</w:t>
      </w:r>
    </w:p>
    <w:p>
      <w:pPr>
        <w:pStyle w:val="ListBullet"/>
      </w:pPr>
      <w:r>
        <w:t>`AWS_ACCESS_KEY_ID`</w:t>
      </w:r>
    </w:p>
    <w:p>
      <w:pPr>
        <w:pStyle w:val="ListBullet"/>
      </w:pPr>
      <w:r>
        <w:t>`AWS_SECRET_ACCESS_KEY`</w:t>
      </w:r>
    </w:p>
    <w:p>
      <w:pPr>
        <w:pStyle w:val="ListBullet"/>
      </w:pPr>
      <w:r>
        <w:t>`AWS_DEFAULT_REGION` (opcional, padrão: us-east-1)</w:t>
      </w:r>
    </w:p>
    <w:p/>
    <w:p>
      <w:r>
        <w:t>**Impacto:**</w:t>
      </w:r>
    </w:p>
    <w:p>
      <w:pPr>
        <w:pStyle w:val="ListBullet"/>
      </w:pPr>
      <w:r>
        <w:t>❌ Modelos AWS Bedrock não funcionam</w:t>
      </w:r>
    </w:p>
    <w:p/>
    <w:p>
      <w:r>
        <w:t>**Onde Configurar:**</w:t>
      </w:r>
    </w:p>
    <w:p>
      <w:pPr>
        <w:pStyle w:val="ListBullet"/>
      </w:pPr>
      <w:r>
        <w:t>Arquivo: `.env`</w:t>
      </w:r>
    </w:p>
    <w:p>
      <w:pPr>
        <w:pStyle w:val="ListBullet"/>
      </w:pPr>
      <w:r>
        <w:t>Linhas:</w:t>
      </w:r>
    </w:p>
    <w:p>
      <w:r>
        <w:t xml:space="preserve">  ```bash</w:t>
      </w:r>
    </w:p>
    <w:p>
      <w:r>
        <w:t xml:space="preserve">  AWS_ACCESS_KEY_ID=sua_access_key_id</w:t>
      </w:r>
    </w:p>
    <w:p>
      <w:r>
        <w:t xml:space="preserve">  AWS_SECRET_ACCESS_KEY=sua_secret_access_key</w:t>
      </w:r>
    </w:p>
    <w:p>
      <w:r>
        <w:t xml:space="preserve">  AWS_DEFAULT_REGION=us-east-1</w:t>
      </w:r>
    </w:p>
    <w:p>
      <w:r>
        <w:t xml:space="preserve">  ```</w:t>
      </w:r>
    </w:p>
    <w:p/>
    <w:p>
      <w:r>
        <w:t>**Como Obter:**</w:t>
      </w:r>
    </w:p>
    <w:p>
      <w:pPr>
        <w:pStyle w:val="ListNumber"/>
      </w:pPr>
      <w:r>
        <w:t>Acesse: https://aws.amazon.com/</w:t>
      </w:r>
    </w:p>
    <w:p>
      <w:pPr>
        <w:pStyle w:val="ListNumber"/>
      </w:pPr>
      <w:r>
        <w:t>Vá em IAM → Users → Security credentials</w:t>
      </w:r>
    </w:p>
    <w:p>
      <w:pPr>
        <w:pStyle w:val="ListNumber"/>
      </w:pPr>
      <w:r>
        <w:t>Crie Access Keys</w:t>
      </w:r>
    </w:p>
    <w:p/>
    <w:p>
      <w:r>
        <w:t>**Documentação:**</w:t>
      </w:r>
    </w:p>
    <w:p>
      <w:pPr>
        <w:pStyle w:val="ListBullet"/>
      </w:pPr>
      <w:r>
        <w:t>[[../docs/CHAVES_E_CONFIGURACOES_FALTANTES#aws-credentials-bedrock|Detalhes AWS Credentials]]</w:t>
      </w:r>
    </w:p>
    <w:p/>
    <w:p>
      <w:r>
        <w:t>**Prioridade:** 🟡 Média (só se usar AWS)</w:t>
      </w:r>
    </w:p>
    <w:p/>
    <w:p>
      <w:r>
        <w:t>---</w:t>
      </w:r>
    </w:p>
    <w:p/>
    <w:p>
      <w:pPr>
        <w:pStyle w:val="Heading3"/>
      </w:pPr>
      <w:r>
        <w:t>5. Supabase</w:t>
      </w:r>
    </w:p>
    <w:p/>
    <w:p>
      <w:r>
        <w:t>**Status:** ❌ Não configurado</w:t>
      </w:r>
    </w:p>
    <w:p/>
    <w:p>
      <w:r>
        <w:t>**Quando é Necessário:**</w:t>
      </w:r>
    </w:p>
    <w:p>
      <w:pPr>
        <w:pStyle w:val="ListBullet"/>
      </w:pPr>
      <w:r>
        <w:t>Se usar DB Manager com Supabase</w:t>
      </w:r>
    </w:p>
    <w:p>
      <w:pPr>
        <w:pStyle w:val="ListBullet"/>
      </w:pPr>
      <w:r>
        <w:t>Para armazenar dados no Supabase</w:t>
      </w:r>
    </w:p>
    <w:p/>
    <w:p>
      <w:r>
        <w:t>**Variáveis Faltantes:**</w:t>
      </w:r>
    </w:p>
    <w:p>
      <w:pPr>
        <w:pStyle w:val="ListBullet"/>
      </w:pPr>
      <w:r>
        <w:t>`SUPABASE_URL`</w:t>
      </w:r>
    </w:p>
    <w:p>
      <w:pPr>
        <w:pStyle w:val="ListBullet"/>
      </w:pPr>
      <w:r>
        <w:t>`SUPABASE_KEY`</w:t>
      </w:r>
    </w:p>
    <w:p>
      <w:pPr>
        <w:pStyle w:val="ListBullet"/>
      </w:pPr>
      <w:r>
        <w:t>`SUPABASE_SERVICE_ROLE_KEY` (opcional)</w:t>
      </w:r>
    </w:p>
    <w:p/>
    <w:p>
      <w:r>
        <w:t>**Impacto:**</w:t>
      </w:r>
    </w:p>
    <w:p>
      <w:pPr>
        <w:pStyle w:val="ListBullet"/>
      </w:pPr>
      <w:r>
        <w:t>❌ DB Manager não consegue usar Supabase</w:t>
      </w:r>
    </w:p>
    <w:p/>
    <w:p>
      <w:r>
        <w:t>**Onde Configurar:**</w:t>
      </w:r>
    </w:p>
    <w:p>
      <w:pPr>
        <w:pStyle w:val="ListBullet"/>
      </w:pPr>
      <w:r>
        <w:t>Arquivo: `.env`</w:t>
      </w:r>
    </w:p>
    <w:p>
      <w:pPr>
        <w:pStyle w:val="ListBullet"/>
      </w:pPr>
      <w:r>
        <w:t>Linhas:</w:t>
      </w:r>
    </w:p>
    <w:p>
      <w:r>
        <w:t xml:space="preserve">  ```bash</w:t>
      </w:r>
    </w:p>
    <w:p>
      <w:r>
        <w:t xml:space="preserve">  SUPABASE_URL=https://xxxxx.supabase.co</w:t>
      </w:r>
    </w:p>
    <w:p>
      <w:r>
        <w:t xml:space="preserve">  SUPABASE_KEY=eyJhbGciOiJIUzI1NiIsInR5cCI6IkpXVCJ9...</w:t>
      </w:r>
    </w:p>
    <w:p>
      <w:r>
        <w:t xml:space="preserve">  SUPABASE_SERVICE_ROLE_KEY=eyJhbGciOiJIUzI1NiIsInR5cCI6IkpXVCJ9...  # Opcional</w:t>
      </w:r>
    </w:p>
    <w:p>
      <w:r>
        <w:t xml:space="preserve">  ```</w:t>
      </w:r>
    </w:p>
    <w:p/>
    <w:p>
      <w:r>
        <w:t>**Como Obter:**</w:t>
      </w:r>
    </w:p>
    <w:p>
      <w:pPr>
        <w:pStyle w:val="ListNumber"/>
      </w:pPr>
      <w:r>
        <w:t>Acesse: https://supabase.com/</w:t>
      </w:r>
    </w:p>
    <w:p>
      <w:pPr>
        <w:pStyle w:val="ListNumber"/>
      </w:pPr>
      <w:r>
        <w:t>Crie um projeto</w:t>
      </w:r>
    </w:p>
    <w:p>
      <w:pPr>
        <w:pStyle w:val="ListNumber"/>
      </w:pPr>
      <w:r>
        <w:t>Vá em Settings → API</w:t>
      </w:r>
    </w:p>
    <w:p>
      <w:pPr>
        <w:pStyle w:val="ListNumber"/>
      </w:pPr>
      <w:r>
        <w:t>Copie as chaves</w:t>
      </w:r>
    </w:p>
    <w:p/>
    <w:p>
      <w:r>
        <w:t>**Documentação:**</w:t>
      </w:r>
    </w:p>
    <w:p>
      <w:pPr>
        <w:pStyle w:val="ListBullet"/>
      </w:pPr>
      <w:r>
        <w:t>[[../docs/CHAVES_E_CONFIGURACOES_FALTANTES#supabase|Detalhes Supabase]]</w:t>
      </w:r>
    </w:p>
    <w:p>
      <w:pPr>
        <w:pStyle w:val="ListBullet"/>
      </w:pPr>
      <w:r>
        <w:t>[[../docs/DB_MANAGER_README|DB Manager README]]</w:t>
      </w:r>
    </w:p>
    <w:p/>
    <w:p>
      <w:r>
        <w:t>**Prioridade:** 🟡 Média (só se usar Supabase)</w:t>
      </w:r>
    </w:p>
    <w:p/>
    <w:p>
      <w:r>
        <w:t>---</w:t>
      </w:r>
    </w:p>
    <w:p/>
    <w:p>
      <w:pPr>
        <w:pStyle w:val="Heading3"/>
      </w:pPr>
      <w:r>
        <w:t>6. Neon Database</w:t>
      </w:r>
    </w:p>
    <w:p/>
    <w:p>
      <w:r>
        <w:t>**Status:** ❌ Não configurado</w:t>
      </w:r>
    </w:p>
    <w:p/>
    <w:p>
      <w:r>
        <w:t>**Quando é Necessário:**</w:t>
      </w:r>
    </w:p>
    <w:p>
      <w:pPr>
        <w:pStyle w:val="ListBullet"/>
      </w:pPr>
      <w:r>
        <w:t>Se usar DB Manager com Neon</w:t>
      </w:r>
    </w:p>
    <w:p>
      <w:pPr>
        <w:pStyle w:val="ListBullet"/>
      </w:pPr>
      <w:r>
        <w:t>Para PostgreSQL serverless</w:t>
      </w:r>
    </w:p>
    <w:p/>
    <w:p>
      <w:r>
        <w:t>**Variáveis Faltantes:**</w:t>
      </w:r>
    </w:p>
    <w:p>
      <w:pPr>
        <w:pStyle w:val="ListBullet"/>
      </w:pPr>
      <w:r>
        <w:t>`NEON_DATABASE_URL`</w:t>
      </w:r>
    </w:p>
    <w:p>
      <w:pPr>
        <w:pStyle w:val="ListBullet"/>
      </w:pPr>
      <w:r>
        <w:t>`NEON_PROJECT_ID` (opcional)</w:t>
      </w:r>
    </w:p>
    <w:p/>
    <w:p>
      <w:r>
        <w:t>**Impacto:**</w:t>
      </w:r>
    </w:p>
    <w:p>
      <w:pPr>
        <w:pStyle w:val="ListBullet"/>
      </w:pPr>
      <w:r>
        <w:t>❌ DB Manager não consegue usar Neon</w:t>
      </w:r>
    </w:p>
    <w:p/>
    <w:p>
      <w:r>
        <w:t>**Onde Configurar:**</w:t>
      </w:r>
    </w:p>
    <w:p>
      <w:pPr>
        <w:pStyle w:val="ListBullet"/>
      </w:pPr>
      <w:r>
        <w:t>Arquivo: `.env`</w:t>
      </w:r>
    </w:p>
    <w:p>
      <w:pPr>
        <w:pStyle w:val="ListBullet"/>
      </w:pPr>
      <w:r>
        <w:t>Linhas:</w:t>
      </w:r>
    </w:p>
    <w:p>
      <w:r>
        <w:t xml:space="preserve">  ```bash</w:t>
      </w:r>
    </w:p>
    <w:p>
      <w:r>
        <w:t xml:space="preserve">  NEON_DATABASE_URL=postgresql://usuario:senha@ep-xxxxx.us-east-2.aws.neon.tech/dbname</w:t>
      </w:r>
    </w:p>
    <w:p>
      <w:r>
        <w:t xml:space="preserve">  NEON_PROJECT_ID=xxxxx  # Opcional</w:t>
      </w:r>
    </w:p>
    <w:p>
      <w:r>
        <w:t xml:space="preserve">  ```</w:t>
      </w:r>
    </w:p>
    <w:p/>
    <w:p>
      <w:r>
        <w:t>**Como Obter:**</w:t>
      </w:r>
    </w:p>
    <w:p>
      <w:pPr>
        <w:pStyle w:val="ListNumber"/>
      </w:pPr>
      <w:r>
        <w:t>Acesse: https://neon.tech/</w:t>
      </w:r>
    </w:p>
    <w:p>
      <w:pPr>
        <w:pStyle w:val="ListNumber"/>
      </w:pPr>
      <w:r>
        <w:t>Crie um projeto</w:t>
      </w:r>
    </w:p>
    <w:p>
      <w:pPr>
        <w:pStyle w:val="ListNumber"/>
      </w:pPr>
      <w:r>
        <w:t>Vá em Connection Details</w:t>
      </w:r>
    </w:p>
    <w:p>
      <w:pPr>
        <w:pStyle w:val="ListNumber"/>
      </w:pPr>
      <w:r>
        <w:t>Copie a Connection String</w:t>
      </w:r>
    </w:p>
    <w:p/>
    <w:p>
      <w:r>
        <w:t>**Documentação:**</w:t>
      </w:r>
    </w:p>
    <w:p>
      <w:pPr>
        <w:pStyle w:val="ListBullet"/>
      </w:pPr>
      <w:r>
        <w:t>[[../docs/CHAVES_E_CONFIGURACOES_FALTANTES#neon-database|Detalhes Neon]]</w:t>
      </w:r>
    </w:p>
    <w:p>
      <w:pPr>
        <w:pStyle w:val="ListBullet"/>
      </w:pPr>
      <w:r>
        <w:t>[[../docs/DB_MANAGER_README|DB Manager README]]</w:t>
      </w:r>
    </w:p>
    <w:p/>
    <w:p>
      <w:r>
        <w:t>**Prioridade:** 🟡 Média (só se usar Neon)</w:t>
      </w:r>
    </w:p>
    <w:p/>
    <w:p>
      <w:r>
        <w:t>---</w:t>
      </w:r>
    </w:p>
    <w:p/>
    <w:p>
      <w:pPr>
        <w:pStyle w:val="Heading3"/>
      </w:pPr>
      <w:r>
        <w:t>7. MongoDB</w:t>
      </w:r>
    </w:p>
    <w:p/>
    <w:p>
      <w:r>
        <w:t>**Status:** ❌ Não configurado</w:t>
      </w:r>
    </w:p>
    <w:p/>
    <w:p>
      <w:r>
        <w:t>**Quando é Necessário:**</w:t>
      </w:r>
    </w:p>
    <w:p>
      <w:pPr>
        <w:pStyle w:val="ListBullet"/>
      </w:pPr>
      <w:r>
        <w:t>Se usar DB Manager com MongoDB</w:t>
      </w:r>
    </w:p>
    <w:p>
      <w:pPr>
        <w:pStyle w:val="ListBullet"/>
      </w:pPr>
      <w:r>
        <w:t>Para armazenar dados NoSQL</w:t>
      </w:r>
    </w:p>
    <w:p/>
    <w:p>
      <w:r>
        <w:t>**Variáveis Faltantes:**</w:t>
      </w:r>
    </w:p>
    <w:p>
      <w:pPr>
        <w:pStyle w:val="ListBullet"/>
      </w:pPr>
      <w:r>
        <w:t>`MONGODB_URI`</w:t>
      </w:r>
    </w:p>
    <w:p>
      <w:pPr>
        <w:pStyle w:val="ListBullet"/>
      </w:pPr>
      <w:r>
        <w:t>`MONGODB_DATABASE` (padrão: default)</w:t>
      </w:r>
    </w:p>
    <w:p>
      <w:pPr>
        <w:pStyle w:val="ListBullet"/>
      </w:pPr>
      <w:r>
        <w:t>`MONGODB_ATLAS` (true/false)</w:t>
      </w:r>
    </w:p>
    <w:p/>
    <w:p>
      <w:r>
        <w:t>**Impacto:**</w:t>
      </w:r>
    </w:p>
    <w:p>
      <w:pPr>
        <w:pStyle w:val="ListBullet"/>
      </w:pPr>
      <w:r>
        <w:t>❌ DB Manager não consegue usar MongoDB</w:t>
      </w:r>
    </w:p>
    <w:p/>
    <w:p>
      <w:r>
        <w:t>**Onde Configurar:**</w:t>
      </w:r>
    </w:p>
    <w:p>
      <w:pPr>
        <w:pStyle w:val="ListBullet"/>
      </w:pPr>
      <w:r>
        <w:t>Arquivo: `.env`</w:t>
      </w:r>
    </w:p>
    <w:p>
      <w:pPr>
        <w:pStyle w:val="ListBullet"/>
      </w:pPr>
      <w:r>
        <w:t>Linhas:</w:t>
      </w:r>
    </w:p>
    <w:p>
      <w:r>
        <w:t xml:space="preserve">  ```bash</w:t>
      </w:r>
    </w:p>
    <w:p>
      <w:r>
        <w:t xml:space="preserve">  MONGODB_URI=mongodb+srv://usuario:senha@cluster.mongodb.net/database</w:t>
      </w:r>
    </w:p>
    <w:p>
      <w:r>
        <w:t xml:space="preserve">  MONGODB_DATABASE=default</w:t>
      </w:r>
    </w:p>
    <w:p>
      <w:r>
        <w:t xml:space="preserve">  MONGODB_ATLAS=true  # se usar Atlas</w:t>
      </w:r>
    </w:p>
    <w:p>
      <w:r>
        <w:t xml:space="preserve">  ```</w:t>
      </w:r>
    </w:p>
    <w:p/>
    <w:p>
      <w:r>
        <w:t>**Como Obter:**</w:t>
      </w:r>
    </w:p>
    <w:p>
      <w:pPr>
        <w:pStyle w:val="ListNumber"/>
      </w:pPr>
      <w:r>
        <w:t>**MongoDB Atlas:**</w:t>
      </w:r>
    </w:p>
    <w:p>
      <w:r>
        <w:t xml:space="preserve">   - Acesse: https://www.mongodb.com/cloud/atlas</w:t>
      </w:r>
    </w:p>
    <w:p>
      <w:r>
        <w:t xml:space="preserve">   - Crie cluster gratuito</w:t>
      </w:r>
    </w:p>
    <w:p>
      <w:r>
        <w:t xml:space="preserve">   - Vá em Connect → Connect your application</w:t>
      </w:r>
    </w:p>
    <w:p>
      <w:r>
        <w:t xml:space="preserve">   - Copie a Connection String</w:t>
      </w:r>
    </w:p>
    <w:p/>
    <w:p>
      <w:pPr>
        <w:pStyle w:val="ListNumber"/>
      </w:pPr>
      <w:r>
        <w:t>**MongoDB Local:**</w:t>
      </w:r>
    </w:p>
    <w:p>
      <w:r>
        <w:t xml:space="preserve">   - Use: `mongodb://localhost:27017/database`</w:t>
      </w:r>
    </w:p>
    <w:p/>
    <w:p>
      <w:r>
        <w:t>**Documentação:**</w:t>
      </w:r>
    </w:p>
    <w:p>
      <w:pPr>
        <w:pStyle w:val="ListBullet"/>
      </w:pPr>
      <w:r>
        <w:t>[[../docs/CHAVES_E_CONFIGURACOES_FALTANTES#mongodb|Detalhes MongoDB]]</w:t>
      </w:r>
    </w:p>
    <w:p>
      <w:pPr>
        <w:pStyle w:val="ListBullet"/>
      </w:pPr>
      <w:r>
        <w:t>[[../docs/DB_MANAGER_README|DB Manager README]]</w:t>
      </w:r>
    </w:p>
    <w:p/>
    <w:p>
      <w:r>
        <w:t>**Prioridade:** 🟡 Média (só se usar MongoDB)</w:t>
      </w:r>
    </w:p>
    <w:p/>
    <w:p>
      <w:r>
        <w:t>---</w:t>
      </w:r>
    </w:p>
    <w:p/>
    <w:p>
      <w:pPr>
        <w:pStyle w:val="Heading2"/>
      </w:pPr>
      <w:r>
        <w:t>🟢 Opcional - Melhorias</w:t>
      </w:r>
    </w:p>
    <w:p/>
    <w:p>
      <w:pPr>
        <w:pStyle w:val="Heading3"/>
      </w:pPr>
      <w:r>
        <w:t>8. LangChain Tracing (Smith)</w:t>
      </w:r>
    </w:p>
    <w:p/>
    <w:p>
      <w:r>
        <w:t>**Status:** ❌ Não configurado</w:t>
      </w:r>
    </w:p>
    <w:p/>
    <w:p>
      <w:r>
        <w:t>**Quando é Necessário:**</w:t>
      </w:r>
    </w:p>
    <w:p>
      <w:pPr>
        <w:pStyle w:val="ListBullet"/>
      </w:pPr>
      <w:r>
        <w:t>Para rastreamento e debugging de chains LangChain</w:t>
      </w:r>
    </w:p>
    <w:p>
      <w:pPr>
        <w:pStyle w:val="ListBullet"/>
      </w:pPr>
      <w:r>
        <w:t>Para visualizar execuções no LangSmith</w:t>
      </w:r>
    </w:p>
    <w:p/>
    <w:p>
      <w:r>
        <w:t>**Variáveis Faltantes:**</w:t>
      </w:r>
    </w:p>
    <w:p>
      <w:pPr>
        <w:pStyle w:val="ListBullet"/>
      </w:pPr>
      <w:r>
        <w:t>`LANGCHAIN_TRACING_V2=true`</w:t>
      </w:r>
    </w:p>
    <w:p>
      <w:pPr>
        <w:pStyle w:val="ListBullet"/>
      </w:pPr>
      <w:r>
        <w:t>`LANGCHAIN_PROJECT`</w:t>
      </w:r>
    </w:p>
    <w:p>
      <w:pPr>
        <w:pStyle w:val="ListBullet"/>
      </w:pPr>
      <w:r>
        <w:t>`LANGCHAIN_API_KEY`</w:t>
      </w:r>
    </w:p>
    <w:p/>
    <w:p>
      <w:r>
        <w:t>**Impacto:**</w:t>
      </w:r>
    </w:p>
    <w:p>
      <w:pPr>
        <w:pStyle w:val="ListBullet"/>
      </w:pPr>
      <w:r>
        <w:t>⚠️ Sem rastreamento de chains (não crítico)</w:t>
      </w:r>
    </w:p>
    <w:p/>
    <w:p>
      <w:r>
        <w:t>**Onde Configurar:**</w:t>
      </w:r>
    </w:p>
    <w:p>
      <w:pPr>
        <w:pStyle w:val="ListBullet"/>
      </w:pPr>
      <w:r>
        <w:t>Arquivo: `.env`</w:t>
      </w:r>
    </w:p>
    <w:p>
      <w:pPr>
        <w:pStyle w:val="ListBullet"/>
      </w:pPr>
      <w:r>
        <w:t>Linhas:</w:t>
      </w:r>
    </w:p>
    <w:p>
      <w:r>
        <w:t xml:space="preserve">  ```bash</w:t>
      </w:r>
    </w:p>
    <w:p>
      <w:r>
        <w:t xml:space="preserve">  LANGCHAIN_TRACING_V2=true</w:t>
      </w:r>
    </w:p>
    <w:p>
      <w:r>
        <w:t xml:space="preserve">  LANGCHAIN_PROJECT=meu-projeto</w:t>
      </w:r>
    </w:p>
    <w:p>
      <w:r>
        <w:t xml:space="preserve">  LANGCHAIN_API_KEY=ls_xxxxx...</w:t>
      </w:r>
    </w:p>
    <w:p>
      <w:r>
        <w:t xml:space="preserve">  ```</w:t>
      </w:r>
    </w:p>
    <w:p/>
    <w:p>
      <w:r>
        <w:t>**Como Obter:**</w:t>
      </w:r>
    </w:p>
    <w:p>
      <w:pPr>
        <w:pStyle w:val="ListNumber"/>
      </w:pPr>
      <w:r>
        <w:t>Acesse: https://smith.langchain.com/</w:t>
      </w:r>
    </w:p>
    <w:p>
      <w:pPr>
        <w:pStyle w:val="ListNumber"/>
      </w:pPr>
      <w:r>
        <w:t>Crie uma conta</w:t>
      </w:r>
    </w:p>
    <w:p>
      <w:pPr>
        <w:pStyle w:val="ListNumber"/>
      </w:pPr>
      <w:r>
        <w:t>Crie um projeto</w:t>
      </w:r>
    </w:p>
    <w:p>
      <w:pPr>
        <w:pStyle w:val="ListNumber"/>
      </w:pPr>
      <w:r>
        <w:t>Vá em Settings → API Keys</w:t>
      </w:r>
    </w:p>
    <w:p/>
    <w:p>
      <w:r>
        <w:t>**Documentação:**</w:t>
      </w:r>
    </w:p>
    <w:p>
      <w:pPr>
        <w:pStyle w:val="ListBullet"/>
      </w:pPr>
      <w:r>
        <w:t>[[../docs/CHAVES_E_CONFIGURACOES_FALTANTES#langchain-tracing-smith|Detalhes LangChain Tracing]]</w:t>
      </w:r>
    </w:p>
    <w:p/>
    <w:p>
      <w:r>
        <w:t>**Prioridade:** 🟢 Baixa (opcional)</w:t>
      </w:r>
    </w:p>
    <w:p/>
    <w:p>
      <w:r>
        <w:t>---</w:t>
      </w:r>
    </w:p>
    <w:p/>
    <w:p>
      <w:pPr>
        <w:pStyle w:val="Heading3"/>
      </w:pPr>
      <w:r>
        <w:t>9. Obsidian Vault Path</w:t>
      </w:r>
    </w:p>
    <w:p/>
    <w:p>
      <w:r>
        <w:t>**Status:** ❌ Não configurado</w:t>
      </w:r>
    </w:p>
    <w:p/>
    <w:p>
      <w:r>
        <w:t>**Quando é Necessário:**</w:t>
      </w:r>
    </w:p>
    <w:p>
      <w:pPr>
        <w:pStyle w:val="ListBullet"/>
      </w:pPr>
      <w:r>
        <w:t>Se usar integração com Obsidian</w:t>
      </w:r>
    </w:p>
    <w:p>
      <w:pPr>
        <w:pStyle w:val="ListBullet"/>
      </w:pPr>
      <w:r>
        <w:t>Para sincronizar notas do projeto com Obsidian</w:t>
      </w:r>
    </w:p>
    <w:p/>
    <w:p>
      <w:r>
        <w:t>**Variável Faltante:**</w:t>
      </w:r>
    </w:p>
    <w:p>
      <w:pPr>
        <w:pStyle w:val="ListBullet"/>
      </w:pPr>
      <w:r>
        <w:t>`OBSIDIAN_VAULT_PATH`</w:t>
      </w:r>
    </w:p>
    <w:p/>
    <w:p>
      <w:r>
        <w:t>**Impacto:**</w:t>
      </w:r>
    </w:p>
    <w:p>
      <w:pPr>
        <w:pStyle w:val="ListBullet"/>
      </w:pPr>
      <w:r>
        <w:t>❌ Integração com Obsidian não funciona</w:t>
      </w:r>
    </w:p>
    <w:p/>
    <w:p>
      <w:r>
        <w:t>**Onde Configurar:**</w:t>
      </w:r>
    </w:p>
    <w:p>
      <w:pPr>
        <w:pStyle w:val="ListBullet"/>
      </w:pPr>
      <w:r>
        <w:t>Arquivo: `.env`</w:t>
      </w:r>
    </w:p>
    <w:p>
      <w:pPr>
        <w:pStyle w:val="ListBullet"/>
      </w:pPr>
      <w:r>
        <w:t>Linha: `OBSIDIAN_VAULT_PATH=C:/Users/Gianmarino L/Documents/Obsidian/IA-Test`</w:t>
      </w:r>
    </w:p>
    <w:p/>
    <w:p>
      <w:r>
        <w:t>**Como Obter:**</w:t>
      </w:r>
    </w:p>
    <w:p>
      <w:pPr>
        <w:pStyle w:val="ListBullet"/>
      </w:pPr>
      <w:r>
        <w:t>Caminho para a pasta do seu vault Obsidian</w:t>
      </w:r>
    </w:p>
    <w:p>
      <w:pPr>
        <w:pStyle w:val="ListBullet"/>
      </w:pPr>
      <w:r>
        <w:t>Exemplo Windows: `C:/Users/SeuUsuario/Documents/Obsidian/MeuVault`</w:t>
      </w:r>
    </w:p>
    <w:p/>
    <w:p>
      <w:r>
        <w:t>**Documentação:**</w:t>
      </w:r>
    </w:p>
    <w:p>
      <w:pPr>
        <w:pStyle w:val="ListBullet"/>
      </w:pPr>
      <w:r>
        <w:t>[[../docs/CHAVES_E_CONFIGURACOES_FALTANTES#obsidian-vault-path|Detalhes Obsidian Vault Path]]</w:t>
      </w:r>
    </w:p>
    <w:p/>
    <w:p>
      <w:r>
        <w:t>**Prioridade:** 🟢 Baixa (opcional)</w:t>
      </w:r>
    </w:p>
    <w:p/>
    <w:p>
      <w:r>
        <w:t>---</w:t>
      </w:r>
    </w:p>
    <w:p/>
    <w:p>
      <w:pPr>
        <w:pStyle w:val="Heading3"/>
      </w:pPr>
      <w:r>
        <w:t>10. Ollama Base URL</w:t>
      </w:r>
    </w:p>
    <w:p/>
    <w:p>
      <w:r>
        <w:t>**Status:** ⚠️ Configurado com padrão</w:t>
      </w:r>
    </w:p>
    <w:p/>
    <w:p>
      <w:r>
        <w:t>**Quando é Necessário:**</w:t>
      </w:r>
    </w:p>
    <w:p>
      <w:pPr>
        <w:pStyle w:val="ListBullet"/>
      </w:pPr>
      <w:r>
        <w:t>Se usar modelos Ollama (LLM ou embeddings)</w:t>
      </w:r>
    </w:p>
    <w:p>
      <w:pPr>
        <w:pStyle w:val="ListBullet"/>
      </w:pPr>
      <w:r>
        <w:t>Padrão funciona se Ollama estiver rodando</w:t>
      </w:r>
    </w:p>
    <w:p/>
    <w:p>
      <w:r>
        <w:t>**Variável:**</w:t>
      </w:r>
    </w:p>
    <w:p>
      <w:pPr>
        <w:pStyle w:val="ListBullet"/>
      </w:pPr>
      <w:r>
        <w:t>`OLLAMA_BASE_URL=http://host.docker.internal:11434` (Docker)</w:t>
      </w:r>
    </w:p>
    <w:p>
      <w:pPr>
        <w:pStyle w:val="ListBullet"/>
      </w:pPr>
      <w:r>
        <w:t>ou `OLLAMA_BASE_URL=http://localhost:11434` (local)</w:t>
      </w:r>
    </w:p>
    <w:p/>
    <w:p>
      <w:r>
        <w:t>**Impacto:**</w:t>
      </w:r>
    </w:p>
    <w:p>
      <w:pPr>
        <w:pStyle w:val="ListBullet"/>
      </w:pPr>
      <w:r>
        <w:t>⚠️ Modelos Ollama não funcionam se URL estiver errada</w:t>
      </w:r>
    </w:p>
    <w:p/>
    <w:p>
      <w:r>
        <w:t>**Onde Ajustar:**</w:t>
      </w:r>
    </w:p>
    <w:p>
      <w:pPr>
        <w:pStyle w:val="ListBullet"/>
      </w:pPr>
      <w:r>
        <w:t>Arquivo: `.env`</w:t>
      </w:r>
    </w:p>
    <w:p>
      <w:pPr>
        <w:pStyle w:val="ListBullet"/>
      </w:pPr>
      <w:r>
        <w:t>Linha: `OLLAMA_BASE_URL=http://localhost:11434`</w:t>
      </w:r>
    </w:p>
    <w:p/>
    <w:p>
      <w:r>
        <w:t>**Documentação:**</w:t>
      </w:r>
    </w:p>
    <w:p>
      <w:pPr>
        <w:pStyle w:val="ListBullet"/>
      </w:pPr>
      <w:r>
        <w:t>[[../docs/CHAVES_E_CONFIGURACOES_FALTANTES#ollama-base-url|Detalhes Ollama]]</w:t>
      </w:r>
    </w:p>
    <w:p/>
    <w:p>
      <w:r>
        <w:t>**Prioridade:** 🟢 Baixa (geralmente funciona com padrão)</w:t>
      </w:r>
    </w:p>
    <w:p/>
    <w:p>
      <w:r>
        <w:t>---</w:t>
      </w:r>
    </w:p>
    <w:p/>
    <w:p>
      <w:pPr>
        <w:pStyle w:val="Heading2"/>
      </w:pPr>
      <w:r>
        <w:t>📊 Status Geral</w:t>
      </w:r>
    </w:p>
    <w:p/>
    <w:p>
      <w:pPr>
        <w:pStyle w:val="Heading3"/>
      </w:pPr>
      <w:r>
        <w:t>Resumo de Configurações</w:t>
      </w:r>
    </w:p>
    <w:p/>
    <w:p>
      <w:r>
        <w:t>| Categoria | Total | Configuradas | Faltando | Percentual |</w:t>
      </w:r>
    </w:p>
    <w:p>
      <w:r>
        <w:t>|-----------|-------|--------------|----------|------------|</w:t>
      </w:r>
    </w:p>
    <w:p>
      <w:r>
        <w:t>| 🔴 Crítico | 1 | 0 | 1 | 0% |</w:t>
      </w:r>
    </w:p>
    <w:p>
      <w:r>
        <w:t>| 🟡 Importante | 6 | 0 | 6 | 0% |</w:t>
      </w:r>
    </w:p>
    <w:p>
      <w:r>
        <w:t>| 🟢 Opcional | 3 | 1 | 2 | 33% |</w:t>
      </w:r>
    </w:p>
    <w:p>
      <w:r>
        <w:t>| **TOTAL** | **10** | **1** | **9** | **10%** |</w:t>
      </w:r>
    </w:p>
    <w:p/>
    <w:p>
      <w:pPr>
        <w:pStyle w:val="Heading3"/>
      </w:pPr>
      <w:r>
        <w:t>Checklist Rápido</w:t>
      </w:r>
    </w:p>
    <w:p/>
    <w:p>
      <w:pPr>
        <w:pStyle w:val="ListBullet"/>
      </w:pPr>
      <w:r>
        <w:t>[ ] 🔴 NEO4J_URI configurada</w:t>
      </w:r>
    </w:p>
    <w:p>
      <w:pPr>
        <w:pStyle w:val="ListBullet"/>
      </w:pPr>
      <w:r>
        <w:t>[ ] 🟡 OPENAI_API_KEY (se usar OpenAI)</w:t>
      </w:r>
    </w:p>
    <w:p>
      <w:pPr>
        <w:pStyle w:val="ListBullet"/>
      </w:pPr>
      <w:r>
        <w:t>[ ] 🟡 GOOGLE_API_KEY (se usar Google)</w:t>
      </w:r>
    </w:p>
    <w:p>
      <w:pPr>
        <w:pStyle w:val="ListBullet"/>
      </w:pPr>
      <w:r>
        <w:t>[ ] 🟡 AWS_ACCESS_KEY_ID (se usar AWS)</w:t>
      </w:r>
    </w:p>
    <w:p>
      <w:pPr>
        <w:pStyle w:val="ListBullet"/>
      </w:pPr>
      <w:r>
        <w:t>[ ] 🟡 SUPABASE_URL + KEY (se usar Supabase)</w:t>
      </w:r>
    </w:p>
    <w:p>
      <w:pPr>
        <w:pStyle w:val="ListBullet"/>
      </w:pPr>
      <w:r>
        <w:t>[ ] 🟡 NEON_DATABASE_URL (se usar Neon)</w:t>
      </w:r>
    </w:p>
    <w:p>
      <w:pPr>
        <w:pStyle w:val="ListBullet"/>
      </w:pPr>
      <w:r>
        <w:t>[ ] 🟡 MONGODB_URI (se usar MongoDB)</w:t>
      </w:r>
    </w:p>
    <w:p>
      <w:pPr>
        <w:pStyle w:val="ListBullet"/>
      </w:pPr>
      <w:r>
        <w:t>[ ] 🟢 LANGCHAIN_API_KEY (opcional)</w:t>
      </w:r>
    </w:p>
    <w:p>
      <w:pPr>
        <w:pStyle w:val="ListBullet"/>
      </w:pPr>
      <w:r>
        <w:t>[ ] 🟢 OBSIDIAN_VAULT_PATH (opcional)</w:t>
      </w:r>
    </w:p>
    <w:p>
      <w:pPr>
        <w:pStyle w:val="ListBullet"/>
      </w:pPr>
      <w:r>
        <w:t>[ ] 🟢 OLLAMA_BASE_URL (ajustar se necessário)</w:t>
      </w:r>
    </w:p>
    <w:p/>
    <w:p>
      <w:r>
        <w:t>---</w:t>
      </w:r>
    </w:p>
    <w:p/>
    <w:p>
      <w:pPr>
        <w:pStyle w:val="Heading2"/>
      </w:pPr>
      <w:r>
        <w:t>🛠️ Scripts de Verificação</w:t>
      </w:r>
    </w:p>
    <w:p/>
    <w:p>
      <w:pPr>
        <w:pStyle w:val="Heading3"/>
      </w:pPr>
      <w:r>
        <w:t>Verificar Todas as Configurações</w:t>
      </w:r>
    </w:p>
    <w:p/>
    <w:p>
      <w:pPr>
        <w:pStyle w:val="NoSpacing"/>
      </w:pPr>
      <w:r>
        <w:rPr>
          <w:rFonts w:ascii="Courier New" w:hAnsi="Courier New"/>
          <w:sz w:val="18"/>
        </w:rPr>
        <w:t>python scripts/check_missing_keys.py</w:t>
      </w:r>
    </w:p>
    <w:p/>
    <w:p>
      <w:r>
        <w:t>Este script mostra:</w:t>
      </w:r>
    </w:p>
    <w:p>
      <w:pPr>
        <w:pStyle w:val="ListBullet"/>
      </w:pPr>
      <w:r>
        <w:t>✅ O que está configurado</w:t>
      </w:r>
    </w:p>
    <w:p>
      <w:pPr>
        <w:pStyle w:val="ListBullet"/>
      </w:pPr>
      <w:r>
        <w:t>❌ O que está faltando</w:t>
      </w:r>
    </w:p>
    <w:p>
      <w:pPr>
        <w:pStyle w:val="ListBullet"/>
      </w:pPr>
      <w:r>
        <w:t>📊 Percentual de conclusão</w:t>
      </w:r>
    </w:p>
    <w:p>
      <w:pPr>
        <w:pStyle w:val="ListBullet"/>
      </w:pPr>
      <w:r>
        <w:t>💡 Recomendações</w:t>
      </w:r>
    </w:p>
    <w:p/>
    <w:p>
      <w:pPr>
        <w:pStyle w:val="Heading3"/>
      </w:pPr>
      <w:r>
        <w:t>Testar Conexão Neo4j</w:t>
      </w:r>
    </w:p>
    <w:p/>
    <w:p>
      <w:pPr>
        <w:pStyle w:val="NoSpacing"/>
      </w:pPr>
      <w:r>
        <w:rPr>
          <w:rFonts w:ascii="Courier New" w:hAnsi="Courier New"/>
          <w:sz w:val="18"/>
        </w:rPr>
        <w:t>python scripts/test_neo4j_connection.py</w:t>
      </w:r>
    </w:p>
    <w:p/>
    <w:p>
      <w:r>
        <w:t>Verifica se a conexão com Neo4j Aura está funcionando.</w:t>
      </w:r>
    </w:p>
    <w:p/>
    <w:p>
      <w:pPr>
        <w:pStyle w:val="Heading3"/>
      </w:pPr>
      <w:r>
        <w:t>Configurar Neo4j Aura Interativamente</w:t>
      </w:r>
    </w:p>
    <w:p/>
    <w:p>
      <w:pPr>
        <w:pStyle w:val="NoSpacing"/>
      </w:pPr>
      <w:r>
        <w:rPr>
          <w:rFonts w:ascii="Courier New" w:hAnsi="Courier New"/>
          <w:sz w:val="18"/>
        </w:rPr>
        <w:t>python scripts/setup_aura_db.py</w:t>
      </w:r>
    </w:p>
    <w:p/>
    <w:p>
      <w:r>
        <w:t>Script interativo para configurar Neo4j Aura DB.</w:t>
      </w:r>
    </w:p>
    <w:p/>
    <w:p>
      <w:pPr>
        <w:pStyle w:val="Heading3"/>
      </w:pPr>
      <w:r>
        <w:t>Gerar Relatório JSON</w:t>
      </w:r>
    </w:p>
    <w:p/>
    <w:p>
      <w:pPr>
        <w:pStyle w:val="NoSpacing"/>
      </w:pPr>
      <w:r>
        <w:rPr>
          <w:rFonts w:ascii="Courier New" w:hAnsi="Courier New"/>
          <w:sz w:val="18"/>
        </w:rPr>
        <w:t>python scripts/generate_errors_report.py</w:t>
      </w:r>
    </w:p>
    <w:p/>
    <w:p>
      <w:r>
        <w:t>Gera relatório completo em JSON: `Obsidian_guardar aqui/errors_report.json`</w:t>
      </w:r>
    </w:p>
    <w:p/>
    <w:p>
      <w:r>
        <w:t>---</w:t>
      </w:r>
    </w:p>
    <w:p/>
    <w:p>
      <w:pPr>
        <w:pStyle w:val="Heading2"/>
      </w:pPr>
      <w:r>
        <w:t>📚 Documentação Relacionada</w:t>
      </w:r>
    </w:p>
    <w:p/>
    <w:p>
      <w:pPr>
        <w:pStyle w:val="Heading3"/>
      </w:pPr>
      <w:r>
        <w:t>Documentos Principais</w:t>
      </w:r>
    </w:p>
    <w:p/>
    <w:p>
      <w:pPr>
        <w:pStyle w:val="ListNumber"/>
      </w:pPr>
      <w:r>
        <w:t>[[../docs/CHAVES_E_CONFIGURACOES_FALTANTES|Lista Completa de Chaves e Configurações]]</w:t>
      </w:r>
    </w:p>
    <w:p>
      <w:r>
        <w:t xml:space="preserve">   - Explicação detalhada de cada configuração</w:t>
      </w:r>
    </w:p>
    <w:p>
      <w:r>
        <w:t xml:space="preserve">   - Como obter cada chave</w:t>
      </w:r>
    </w:p>
    <w:p>
      <w:r>
        <w:t xml:space="preserve">   - Onde preencher</w:t>
      </w:r>
    </w:p>
    <w:p/>
    <w:p>
      <w:pPr>
        <w:pStyle w:val="ListNumber"/>
      </w:pPr>
      <w:r>
        <w:t>[[../docs/NEO4J_AURA_SETUP|Configuração do Neo4j Aura DB]]</w:t>
      </w:r>
    </w:p>
    <w:p>
      <w:r>
        <w:t xml:space="preserve">   - Guia completo de configuração</w:t>
      </w:r>
    </w:p>
    <w:p>
      <w:r>
        <w:t xml:space="preserve">   - Como conectar no Neo4j Desktop</w:t>
      </w:r>
    </w:p>
    <w:p>
      <w:r>
        <w:t xml:space="preserve">   - Troubleshooting</w:t>
      </w:r>
    </w:p>
    <w:p/>
    <w:p>
      <w:pPr>
        <w:pStyle w:val="ListNumber"/>
      </w:pPr>
      <w:r>
        <w:t>[[../docs/ONDE_DADOS_SAO_SALVOS|Onde os Dados do Projeto São Salvos]]</w:t>
      </w:r>
    </w:p>
    <w:p>
      <w:r>
        <w:t xml:space="preserve">   - Explicação de onde cada dado está</w:t>
      </w:r>
    </w:p>
    <w:p>
      <w:r>
        <w:t xml:space="preserve">   - Como sincronizar para Neo4j</w:t>
      </w:r>
    </w:p>
    <w:p>
      <w:r>
        <w:t xml:space="preserve">   - Estrutura de dados</w:t>
      </w:r>
    </w:p>
    <w:p/>
    <w:p>
      <w:pPr>
        <w:pStyle w:val="ListNumber"/>
      </w:pPr>
      <w:r>
        <w:t>[[../docs/IMPORTAR_DADOS_NEO4J_AURA|Como Importar Dados para Neo4j Aura]]</w:t>
      </w:r>
    </w:p>
    <w:p>
      <w:r>
        <w:t xml:space="preserve">   - Via interface web</w:t>
      </w:r>
    </w:p>
    <w:p>
      <w:r>
        <w:t xml:space="preserve">   - Via código do projeto</w:t>
      </w:r>
    </w:p>
    <w:p>
      <w:r>
        <w:t xml:space="preserve">   - Comparação de métodos</w:t>
      </w:r>
    </w:p>
    <w:p/>
    <w:p>
      <w:pPr>
        <w:pStyle w:val="Heading3"/>
      </w:pPr>
      <w:r>
        <w:t>Documentos de Agentes</w:t>
      </w:r>
    </w:p>
    <w:p/>
    <w:p>
      <w:pPr>
        <w:pStyle w:val="ListBullet"/>
      </w:pPr>
      <w:r>
        <w:t>[[Agentes/Orchestrator|Orchestrator]] - Coordenador central</w:t>
      </w:r>
    </w:p>
    <w:p>
      <w:pPr>
        <w:pStyle w:val="ListBullet"/>
      </w:pPr>
      <w:r>
        <w:t>[[Agentes/System-Health|System Health Agent]] - Diagnóstico</w:t>
      </w:r>
    </w:p>
    <w:p>
      <w:pPr>
        <w:pStyle w:val="ListBullet"/>
      </w:pPr>
      <w:r>
        <w:t>[[Agentes/DB-Manager|DB Manager]] - Gerenciamento de bancos</w:t>
      </w:r>
    </w:p>
    <w:p>
      <w:pPr>
        <w:pStyle w:val="ListBullet"/>
      </w:pPr>
      <w:r>
        <w:t>[[Agentes/MCP-Manager|MCP Manager]] - Gerenciamento MCP</w:t>
      </w:r>
    </w:p>
    <w:p/>
    <w:p>
      <w:pPr>
        <w:pStyle w:val="Heading3"/>
      </w:pPr>
      <w:r>
        <w:t>Documentos de Setup</w:t>
      </w:r>
    </w:p>
    <w:p/>
    <w:p>
      <w:pPr>
        <w:pStyle w:val="ListBullet"/>
      </w:pPr>
      <w:r>
        <w:t>[[PROJETO-IA-TEST|Mapeamento Completo do Projeto]]</w:t>
      </w:r>
    </w:p>
    <w:p>
      <w:pPr>
        <w:pStyle w:val="ListBullet"/>
      </w:pPr>
      <w:r>
        <w:t>[[OTIMIZACAO_AGENTES|Otimização e Consolidação de Agentes]]</w:t>
      </w:r>
    </w:p>
    <w:p>
      <w:pPr>
        <w:pStyle w:val="ListBullet"/>
      </w:pPr>
      <w:r>
        <w:t>[[VIDEOS_MCP_AGENTES|Vídeos sobre MCP e Agentes]]</w:t>
      </w:r>
    </w:p>
    <w:p/>
    <w:p>
      <w:r>
        <w:t>---</w:t>
      </w:r>
    </w:p>
    <w:p/>
    <w:p>
      <w:pPr>
        <w:pStyle w:val="Heading2"/>
      </w:pPr>
      <w:r>
        <w:t>🎯 Plano de Ação Recomendado</w:t>
      </w:r>
    </w:p>
    <w:p/>
    <w:p>
      <w:pPr>
        <w:pStyle w:val="Heading3"/>
      </w:pPr>
      <w:r>
        <w:t>Fase 1: Crítico (Fazer Agora)</w:t>
      </w:r>
    </w:p>
    <w:p/>
    <w:p>
      <w:pPr>
        <w:pStyle w:val="ListNumber"/>
      </w:pPr>
      <w:r>
        <w:t>✅ **Configurar NEO4J_URI**</w:t>
      </w:r>
    </w:p>
    <w:p>
      <w:r>
        <w:t xml:space="preserve">   - Acessar console Neo4j Aura</w:t>
      </w:r>
    </w:p>
    <w:p>
      <w:r>
        <w:t xml:space="preserve">   - Copiar Connection URI</w:t>
      </w:r>
    </w:p>
    <w:p>
      <w:r>
        <w:t xml:space="preserve">   - Editar `.env`</w:t>
      </w:r>
    </w:p>
    <w:p>
      <w:r>
        <w:t xml:space="preserve">   - Testar: `python scripts/test_neo4j_connection.py`</w:t>
      </w:r>
    </w:p>
    <w:p/>
    <w:p>
      <w:pPr>
        <w:pStyle w:val="Heading3"/>
      </w:pPr>
      <w:r>
        <w:t>Fase 2: Importante (Se Usar)</w:t>
      </w:r>
    </w:p>
    <w:p/>
    <w:p>
      <w:pPr>
        <w:pStyle w:val="ListNumber"/>
      </w:pPr>
      <w:r>
        <w:t>⏳ **Configurar APIs conforme necessário:**</w:t>
      </w:r>
    </w:p>
    <w:p>
      <w:r>
        <w:t xml:space="preserve">   - OpenAI (se usar GPT)</w:t>
      </w:r>
    </w:p>
    <w:p>
      <w:r>
        <w:t xml:space="preserve">   - Google (se usar embeddings Google)</w:t>
      </w:r>
    </w:p>
    <w:p>
      <w:r>
        <w:t xml:space="preserve">   - AWS (se usar Bedrock)</w:t>
      </w:r>
    </w:p>
    <w:p/>
    <w:p>
      <w:pPr>
        <w:pStyle w:val="ListNumber"/>
      </w:pPr>
      <w:r>
        <w:t>⏳ **Configurar Bancos de Dados (se usar):**</w:t>
      </w:r>
    </w:p>
    <w:p>
      <w:r>
        <w:t xml:space="preserve">   - Supabase (se usar)</w:t>
      </w:r>
    </w:p>
    <w:p>
      <w:r>
        <w:t xml:space="preserve">   - Neon (se usar)</w:t>
      </w:r>
    </w:p>
    <w:p>
      <w:r>
        <w:t xml:space="preserve">   - MongoDB (se usar)</w:t>
      </w:r>
    </w:p>
    <w:p/>
    <w:p>
      <w:pPr>
        <w:pStyle w:val="Heading3"/>
      </w:pPr>
      <w:r>
        <w:t>Fase 3: Opcional (Melhorias)</w:t>
      </w:r>
    </w:p>
    <w:p/>
    <w:p>
      <w:pPr>
        <w:pStyle w:val="ListNumber"/>
      </w:pPr>
      <w:r>
        <w:t>⏳ **Configurar Opcionais:**</w:t>
      </w:r>
    </w:p>
    <w:p>
      <w:r>
        <w:t xml:space="preserve">   - LangChain Tracing (para debugging)</w:t>
      </w:r>
    </w:p>
    <w:p>
      <w:r>
        <w:t xml:space="preserve">   - Obsidian Vault Path (para integração)</w:t>
      </w:r>
    </w:p>
    <w:p>
      <w:r>
        <w:t xml:space="preserve">   - Ajustar Ollama URL (se necessário)</w:t>
      </w:r>
    </w:p>
    <w:p/>
    <w:p>
      <w:r>
        <w:t>---</w:t>
      </w:r>
    </w:p>
    <w:p/>
    <w:p>
      <w:pPr>
        <w:pStyle w:val="Heading2"/>
      </w:pPr>
      <w:r>
        <w:t>🔍 Como Verificar Status</w:t>
      </w:r>
    </w:p>
    <w:p/>
    <w:p>
      <w:pPr>
        <w:pStyle w:val="Heading3"/>
      </w:pPr>
      <w:r>
        <w:t>Via Dashboard</w:t>
      </w:r>
    </w:p>
    <w:p/>
    <w:p>
      <w:pPr>
        <w:pStyle w:val="ListNumber"/>
      </w:pPr>
      <w:r>
        <w:t>Execute: `streamlit run src/apps/agent_dashboard.py`</w:t>
      </w:r>
    </w:p>
    <w:p>
      <w:pPr>
        <w:pStyle w:val="ListNumber"/>
      </w:pPr>
      <w:r>
        <w:t>Vá na aba **"🔍 Diagnóstico"**</w:t>
      </w:r>
    </w:p>
    <w:p>
      <w:pPr>
        <w:pStyle w:val="ListNumber"/>
      </w:pPr>
      <w:r>
        <w:t>Clique em **"🔄 Executar Diagnóstico Completo"**</w:t>
      </w:r>
    </w:p>
    <w:p>
      <w:pPr>
        <w:pStyle w:val="ListNumber"/>
      </w:pPr>
      <w:r>
        <w:t>Veja todos os problemas encontrados</w:t>
      </w:r>
    </w:p>
    <w:p/>
    <w:p>
      <w:pPr>
        <w:pStyle w:val="Heading3"/>
      </w:pPr>
      <w:r>
        <w:t>Via Código</w:t>
      </w:r>
    </w:p>
    <w:p/>
    <w:p>
      <w:pPr>
        <w:pStyle w:val="NoSpacing"/>
      </w:pPr>
      <w:r>
        <w:rPr>
          <w:rFonts w:ascii="Courier New" w:hAnsi="Courier New"/>
          <w:sz w:val="18"/>
        </w:rPr>
        <w:t>from src.agents.system_health_agent import get_system_health_agent</w:t>
        <w:br/>
        <w:br/>
        <w:t>health = get_system_health_agent()</w:t>
        <w:br/>
        <w:t>report = health.run_full_health_check()</w:t>
        <w:br/>
        <w:br/>
        <w:t># Ver problemas</w:t>
        <w:br/>
        <w:t>for issue in report.diagnostic_issues:</w:t>
        <w:br/>
        <w:t xml:space="preserve">    print(f"{issue.severity.value}: {issue.title}")</w:t>
        <w:br/>
        <w:t xml:space="preserve">    print(f"  {issue.description}")</w:t>
      </w:r>
    </w:p>
    <w:p/>
    <w:p>
      <w:pPr>
        <w:pStyle w:val="Heading3"/>
      </w:pPr>
      <w:r>
        <w:t>Via Script</w:t>
      </w:r>
    </w:p>
    <w:p/>
    <w:p>
      <w:pPr>
        <w:pStyle w:val="NoSpacing"/>
      </w:pPr>
      <w:r>
        <w:rPr>
          <w:rFonts w:ascii="Courier New" w:hAnsi="Courier New"/>
          <w:sz w:val="18"/>
        </w:rPr>
        <w:t>python scripts/check_missing_keys.py</w:t>
      </w:r>
    </w:p>
    <w:p/>
    <w:p>
      <w:r>
        <w:t>---</w:t>
      </w:r>
    </w:p>
    <w:p/>
    <w:p>
      <w:pPr>
        <w:pStyle w:val="Heading2"/>
      </w:pPr>
      <w:r>
        <w:t>📝 Notas Importantes</w:t>
      </w:r>
    </w:p>
    <w:p/>
    <w:p>
      <w:pPr>
        <w:pStyle w:val="Heading3"/>
      </w:pPr>
      <w:r>
        <w:t>⚠️ Segurança</w:t>
      </w:r>
    </w:p>
    <w:p/>
    <w:p>
      <w:pPr>
        <w:pStyle w:val="ListBullet"/>
      </w:pPr>
      <w:r>
        <w:t>**NUNCA** commite o arquivo `.env` no Git</w:t>
      </w:r>
    </w:p>
    <w:p>
      <w:pPr>
        <w:pStyle w:val="ListBullet"/>
      </w:pPr>
      <w:r>
        <w:t>Use variáveis de ambiente em produção</w:t>
      </w:r>
    </w:p>
    <w:p>
      <w:pPr>
        <w:pStyle w:val="ListBullet"/>
      </w:pPr>
      <w:r>
        <w:t>Rotacione senhas periodicamente</w:t>
      </w:r>
    </w:p>
    <w:p/>
    <w:p>
      <w:pPr>
        <w:pStyle w:val="Heading3"/>
      </w:pPr>
      <w:r>
        <w:t>🔄 Atualizações</w:t>
      </w:r>
    </w:p>
    <w:p/>
    <w:p>
      <w:r>
        <w:t>Este documento deve ser atualizado sempre que:</w:t>
      </w:r>
    </w:p>
    <w:p>
      <w:pPr>
        <w:pStyle w:val="ListBullet"/>
      </w:pPr>
      <w:r>
        <w:t>Novas configurações forem adicionadas</w:t>
      </w:r>
    </w:p>
    <w:p>
      <w:pPr>
        <w:pStyle w:val="ListBullet"/>
      </w:pPr>
      <w:r>
        <w:t>Problemas forem resolvidos</w:t>
      </w:r>
    </w:p>
    <w:p>
      <w:pPr>
        <w:pStyle w:val="ListBullet"/>
      </w:pPr>
      <w:r>
        <w:t>Novos erros forem detectados</w:t>
      </w:r>
    </w:p>
    <w:p/>
    <w:p>
      <w:pPr>
        <w:pStyle w:val="Heading3"/>
      </w:pPr>
      <w:r>
        <w:t>📊 Última Verificação</w:t>
      </w:r>
    </w:p>
    <w:p/>
    <w:p>
      <w:r>
        <w:t>Execute periodicamente:</w:t>
      </w:r>
    </w:p>
    <w:p>
      <w:pPr>
        <w:pStyle w:val="NoSpacing"/>
      </w:pPr>
      <w:r>
        <w:rPr>
          <w:rFonts w:ascii="Courier New" w:hAnsi="Courier New"/>
          <w:sz w:val="18"/>
        </w:rPr>
        <w:t>python scripts/check_missing_keys.py</w:t>
      </w:r>
    </w:p>
    <w:p/>
    <w:p>
      <w:r>
        <w:t>---</w:t>
      </w:r>
    </w:p>
    <w:p/>
    <w:p>
      <w:pPr>
        <w:pStyle w:val="Heading2"/>
      </w:pPr>
      <w:r>
        <w:t>🆘 Precisa de Ajuda?</w:t>
      </w:r>
    </w:p>
    <w:p/>
    <w:p>
      <w:pPr>
        <w:pStyle w:val="ListNumber"/>
      </w:pPr>
      <w:r>
        <w:t>**Verifique a documentação:**</w:t>
      </w:r>
    </w:p>
    <w:p>
      <w:r>
        <w:t xml:space="preserve">   - [[../docs/CHAVES_E_CONFIGURACOES_FALTANTES|Lista Completa]]</w:t>
      </w:r>
    </w:p>
    <w:p>
      <w:r>
        <w:t xml:space="preserve">   - [[../docs/NEO4J_AURA_SETUP|Setup Neo4j Aura]]</w:t>
      </w:r>
    </w:p>
    <w:p/>
    <w:p>
      <w:pPr>
        <w:pStyle w:val="ListNumber"/>
      </w:pPr>
      <w:r>
        <w:t>**Execute diagnósticos:**</w:t>
      </w:r>
    </w:p>
    <w:p>
      <w:r>
        <w:t xml:space="preserve">   - `python scripts/check_missing_keys.py`</w:t>
      </w:r>
    </w:p>
    <w:p>
      <w:r>
        <w:t xml:space="preserve">   - Dashboard → Diagnóstico</w:t>
      </w:r>
    </w:p>
    <w:p/>
    <w:p>
      <w:pPr>
        <w:pStyle w:val="ListNumber"/>
      </w:pPr>
      <w:r>
        <w:t>**Consulte logs:**</w:t>
      </w:r>
    </w:p>
    <w:p>
      <w:r>
        <w:t xml:space="preserve">   - Verifique mensagens de erro</w:t>
      </w:r>
    </w:p>
    <w:p>
      <w:r>
        <w:t xml:space="preserve">   - Execute testes de conexão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#erros #configurações #troubleshooting #setup #neo4j #apis #bancos-de-dados</w:t>
      </w:r>
    </w:p>
    <w:p/>
    <w:p>
      <w:r>
        <w:t>---</w:t>
      </w:r>
    </w:p>
    <w:p/>
    <w:p>
      <w:r>
        <w:t>**Última atualização:** 2025-01-27</w:t>
      </w:r>
    </w:p>
    <w:p>
      <w:r>
        <w:t>**Próxima revisão:** Após resolver itens críticos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