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🔴 Como Configurar NEO4J_URI - Passo a Passo</w:t>
      </w:r>
    </w:p>
    <w:p/>
    <w:p>
      <w:r>
        <w:t>&gt; **Guia Rápido para Resolver o Erro Crítico**</w:t>
      </w:r>
    </w:p>
    <w:p>
      <w:r>
        <w:t>&gt; Status: ⚠️ **BLOQUEANTE** - Resolver Primeiro</w:t>
      </w:r>
    </w:p>
    <w:p/>
    <w:p>
      <w:r>
        <w:t>---</w:t>
      </w:r>
    </w:p>
    <w:p/>
    <w:p>
      <w:pPr>
        <w:pStyle w:val="Heading2"/>
      </w:pPr>
      <w:r>
        <w:t>🎯 Objetivo</w:t>
      </w:r>
    </w:p>
    <w:p/>
    <w:p>
      <w:r>
        <w:t>Configurar a `NEO4J_URI` no arquivo `.env` para conectar o projeto ao seu Neo4j Aura DB.</w:t>
      </w:r>
    </w:p>
    <w:p/>
    <w:p>
      <w:r>
        <w:t>---</w:t>
      </w:r>
    </w:p>
    <w:p/>
    <w:p>
      <w:pPr>
        <w:pStyle w:val="Heading2"/>
      </w:pPr>
      <w:r>
        <w:t>📍 Passo 1: Obter a Connection URI</w:t>
      </w:r>
    </w:p>
    <w:p/>
    <w:p>
      <w:pPr>
        <w:pStyle w:val="Heading3"/>
      </w:pPr>
      <w:r>
        <w:t>Na Interface do Neo4j Aura:</w:t>
      </w:r>
    </w:p>
    <w:p/>
    <w:p>
      <w:pPr>
        <w:pStyle w:val="ListNumber"/>
      </w:pPr>
      <w:r>
        <w:t>**Você está na página "Instances"** ✅</w:t>
      </w:r>
    </w:p>
    <w:p>
      <w:r>
        <w:t xml:space="preserve">   - Vejo que você tem uma instância rodando: "My instance" (ID: 71de7683)</w:t>
      </w:r>
    </w:p>
    <w:p/>
    <w:p>
      <w:pPr>
        <w:pStyle w:val="ListNumber"/>
      </w:pPr>
      <w:r>
        <w:t>**Clique no botão "Connect"** (com seta para baixo)</w:t>
      </w:r>
    </w:p>
    <w:p>
      <w:r>
        <w:t xml:space="preserve">   - Está no card da instância "My instance"</w:t>
      </w:r>
    </w:p>
    <w:p>
      <w:r>
        <w:t xml:space="preserve">   - Isso abre um modal com as informações de conexão</w:t>
      </w:r>
    </w:p>
    <w:p/>
    <w:p>
      <w:pPr>
        <w:pStyle w:val="ListNumber"/>
      </w:pPr>
      <w:r>
        <w:t>**No modal que abrir:**</w:t>
      </w:r>
    </w:p>
    <w:p>
      <w:r>
        <w:t xml:space="preserve">   - Procure por **"Connection URI"** ou **"Connection String"**</w:t>
      </w:r>
    </w:p>
    <w:p>
      <w:r>
        <w:t xml:space="preserve">   - Formato esperado: `neo4j+s://xxxxx-xxxxx.databases.neo4j.io`</w:t>
      </w:r>
    </w:p>
    <w:p>
      <w:r>
        <w:t xml:space="preserve">   - **Copie essa URI completa**</w:t>
      </w:r>
    </w:p>
    <w:p/>
    <w:p>
      <w:pPr>
        <w:pStyle w:val="ListNumber"/>
      </w:pPr>
      <w:r>
        <w:t>**Você também verá:**</w:t>
      </w:r>
    </w:p>
    <w:p>
      <w:r>
        <w:t xml:space="preserve">   - Username: `neo4j` (já configurado ✅)</w:t>
      </w:r>
    </w:p>
    <w:p>
      <w:r>
        <w:t xml:space="preserve">   - Password: `zoit_O9j_sV80eNIuvU3OKXVYWAmCmaoAdBzOhBdWgM` (já configurado ✅)</w:t>
      </w:r>
    </w:p>
    <w:p/>
    <w:p>
      <w:r>
        <w:t>---</w:t>
      </w:r>
    </w:p>
    <w:p/>
    <w:p>
      <w:pPr>
        <w:pStyle w:val="Heading2"/>
      </w:pPr>
      <w:r>
        <w:t>📝 Passo 2: Configurar no Projeto</w:t>
      </w:r>
    </w:p>
    <w:p/>
    <w:p>
      <w:pPr>
        <w:pStyle w:val="Heading3"/>
      </w:pPr>
      <w:r>
        <w:t>Opção A: Editar Manualmente</w:t>
      </w:r>
    </w:p>
    <w:p/>
    <w:p>
      <w:pPr>
        <w:pStyle w:val="ListNumber"/>
      </w:pPr>
      <w:r>
        <w:t>**Abra o arquivo `.env`** na raiz do projeto:</w:t>
      </w:r>
    </w:p>
    <w:p>
      <w:r>
        <w:t xml:space="preserve">   ```</w:t>
      </w:r>
    </w:p>
    <w:p>
      <w:r>
        <w:t xml:space="preserve">   C:\Users\Gianmarino L\Documents\IA\IA-test\.env</w:t>
      </w:r>
    </w:p>
    <w:p>
      <w:r>
        <w:t xml:space="preserve">   ```</w:t>
      </w:r>
    </w:p>
    <w:p/>
    <w:p>
      <w:pPr>
        <w:pStyle w:val="ListNumber"/>
      </w:pPr>
      <w:r>
        <w:t>**Encontre a linha:**</w:t>
      </w:r>
    </w:p>
    <w:p>
      <w:r>
        <w:t xml:space="preserve">   ```bash</w:t>
      </w:r>
    </w:p>
    <w:p>
      <w:r>
        <w:t xml:space="preserve">   NEO4J_URI=neo4j+s://SUBSTITUA_PELA_URI_DO_AURA_DB.databases.neo4j.io</w:t>
      </w:r>
    </w:p>
    <w:p>
      <w:r>
        <w:t xml:space="preserve">   ```</w:t>
      </w:r>
    </w:p>
    <w:p/>
    <w:p>
      <w:pPr>
        <w:pStyle w:val="ListNumber"/>
      </w:pPr>
      <w:r>
        <w:t>**Substitua pelo valor copiado:**</w:t>
      </w:r>
    </w:p>
    <w:p>
      <w:r>
        <w:t xml:space="preserve">   ```bash</w:t>
      </w:r>
    </w:p>
    <w:p>
      <w:r>
        <w:t xml:space="preserve">   NEO4J_URI=neo4j+s://xxxxx-xxxxx.databases.neo4j.io</w:t>
      </w:r>
    </w:p>
    <w:p>
      <w:r>
        <w:t xml:space="preserve">   ```</w:t>
      </w:r>
    </w:p>
    <w:p>
      <w:r>
        <w:t xml:space="preserve">   (Onde `xxxxx-xxxxx` é a parte única da sua instância)</w:t>
      </w:r>
    </w:p>
    <w:p/>
    <w:p>
      <w:pPr>
        <w:pStyle w:val="ListNumber"/>
      </w:pPr>
      <w:r>
        <w:t>**Salve o arquivo**</w:t>
      </w:r>
    </w:p>
    <w:p/>
    <w:p>
      <w:pPr>
        <w:pStyle w:val="Heading3"/>
      </w:pPr>
      <w:r>
        <w:t>Opção B: Usar Script Interativo</w:t>
      </w:r>
    </w:p>
    <w:p/>
    <w:p>
      <w:r>
        <w:t>Execute:</w:t>
      </w:r>
    </w:p>
    <w:p>
      <w:pPr>
        <w:pStyle w:val="NoSpacing"/>
      </w:pPr>
      <w:r>
        <w:rPr>
          <w:rFonts w:ascii="Courier New" w:hAnsi="Courier New"/>
          <w:sz w:val="18"/>
        </w:rPr>
        <w:t>python scripts/setup_aura_db.py</w:t>
      </w:r>
    </w:p>
    <w:p/>
    <w:p>
      <w:r>
        <w:t>O script vai:</w:t>
      </w:r>
    </w:p>
    <w:p>
      <w:pPr>
        <w:pStyle w:val="ListBullet"/>
      </w:pPr>
      <w:r>
        <w:t>Pedir a URI</w:t>
      </w:r>
    </w:p>
    <w:p>
      <w:pPr>
        <w:pStyle w:val="ListBullet"/>
      </w:pPr>
      <w:r>
        <w:t>Pedir o username (já tem: `neo4j`)</w:t>
      </w:r>
    </w:p>
    <w:p>
      <w:pPr>
        <w:pStyle w:val="ListBullet"/>
      </w:pPr>
      <w:r>
        <w:t>Pedir a password (já tem)</w:t>
      </w:r>
    </w:p>
    <w:p>
      <w:pPr>
        <w:pStyle w:val="ListBullet"/>
      </w:pPr>
      <w:r>
        <w:t>Atualizar o `.env` automaticamente</w:t>
      </w:r>
    </w:p>
    <w:p/>
    <w:p>
      <w:r>
        <w:t>---</w:t>
      </w:r>
    </w:p>
    <w:p/>
    <w:p>
      <w:pPr>
        <w:pStyle w:val="Heading2"/>
      </w:pPr>
      <w:r>
        <w:t>✅ Passo 3: Testar a Conexão</w:t>
      </w:r>
    </w:p>
    <w:p/>
    <w:p>
      <w:r>
        <w:t>Execute:</w:t>
      </w:r>
    </w:p>
    <w:p>
      <w:pPr>
        <w:pStyle w:val="NoSpacing"/>
      </w:pPr>
      <w:r>
        <w:rPr>
          <w:rFonts w:ascii="Courier New" w:hAnsi="Courier New"/>
          <w:sz w:val="18"/>
        </w:rPr>
        <w:t>python scripts/test_neo4j_connection.py</w:t>
      </w:r>
    </w:p>
    <w:p/>
    <w:p>
      <w:r>
        <w:t>**Resultado esperado:**</w:t>
      </w:r>
    </w:p>
    <w:p>
      <w:pPr>
        <w:pStyle w:val="NoSpacing"/>
      </w:pPr>
      <w:r>
        <w:rPr>
          <w:rFonts w:ascii="Courier New" w:hAnsi="Courier New"/>
          <w:sz w:val="18"/>
        </w:rPr>
        <w:t>✅ Conexão com Neo4j estabelecida com sucesso!</w:t>
        <w:br/>
        <w:t>✅ Database: neo4j</w:t>
        <w:br/>
        <w:t>✅ Versão: 5.x</w:t>
      </w:r>
    </w:p>
    <w:p/>
    <w:p>
      <w:r>
        <w:t>Se der erro, verifique:</w:t>
      </w:r>
    </w:p>
    <w:p>
      <w:pPr>
        <w:pStyle w:val="ListBullet"/>
      </w:pPr>
      <w:r>
        <w:t>A URI está correta?</w:t>
      </w:r>
    </w:p>
    <w:p>
      <w:pPr>
        <w:pStyle w:val="ListBullet"/>
      </w:pPr>
      <w:r>
        <w:t>A senha está correta?</w:t>
      </w:r>
    </w:p>
    <w:p>
      <w:pPr>
        <w:pStyle w:val="ListBullet"/>
      </w:pPr>
      <w:r>
        <w:t>A instância está rodando? (deve estar, você viu que está "RUNNING")</w:t>
      </w:r>
    </w:p>
    <w:p/>
    <w:p>
      <w:r>
        <w:t>---</w:t>
      </w:r>
    </w:p>
    <w:p/>
    <w:p>
      <w:pPr>
        <w:pStyle w:val="Heading2"/>
      </w:pPr>
      <w:r>
        <w:t>🔍 Onde Encontrar a URI (Alternativas)</w:t>
      </w:r>
    </w:p>
    <w:p/>
    <w:p>
      <w:pPr>
        <w:pStyle w:val="Heading3"/>
      </w:pPr>
      <w:r>
        <w:t>Se não encontrar no botão "Connect":</w:t>
      </w:r>
    </w:p>
    <w:p/>
    <w:p>
      <w:pPr>
        <w:pStyle w:val="ListNumber"/>
      </w:pPr>
      <w:r>
        <w:t>**Na página da instância:**</w:t>
      </w:r>
    </w:p>
    <w:p>
      <w:r>
        <w:t xml:space="preserve">   - Clique no nome "My instance" para abrir os detalhes</w:t>
      </w:r>
    </w:p>
    <w:p>
      <w:r>
        <w:t xml:space="preserve">   - Procure por "Connection Details" ou "Connection Info"</w:t>
      </w:r>
    </w:p>
    <w:p/>
    <w:p>
      <w:pPr>
        <w:pStyle w:val="ListNumber"/>
      </w:pPr>
      <w:r>
        <w:t>**No menu lateral:**</w:t>
      </w:r>
    </w:p>
    <w:p>
      <w:r>
        <w:t xml:space="preserve">   - Vá em **"Tools" → "Query"**</w:t>
      </w:r>
    </w:p>
    <w:p>
      <w:r>
        <w:t xml:space="preserve">   - Às vezes a URI aparece lá</w:t>
      </w:r>
    </w:p>
    <w:p/>
    <w:p>
      <w:pPr>
        <w:pStyle w:val="ListNumber"/>
      </w:pPr>
      <w:r>
        <w:t>**No console Neo4j:**</w:t>
      </w:r>
    </w:p>
    <w:p>
      <w:r>
        <w:t xml:space="preserve">   - Acesse: https://console.neo4j.io/</w:t>
      </w:r>
    </w:p>
    <w:p>
      <w:r>
        <w:t xml:space="preserve">   - Clique na sua instância</w:t>
      </w:r>
    </w:p>
    <w:p>
      <w:r>
        <w:t xml:space="preserve">   - Procure por "Connection URI"</w:t>
      </w:r>
    </w:p>
    <w:p/>
    <w:p>
      <w:r>
        <w:t>---</w:t>
      </w:r>
    </w:p>
    <w:p/>
    <w:p>
      <w:pPr>
        <w:pStyle w:val="Heading2"/>
      </w:pPr>
      <w:r>
        <w:t>📋 Checklist</w:t>
      </w:r>
    </w:p>
    <w:p/>
    <w:p>
      <w:pPr>
        <w:pStyle w:val="ListBullet"/>
      </w:pPr>
      <w:r>
        <w:t>[ ] Abri o botão "Connect" na instância</w:t>
      </w:r>
    </w:p>
    <w:p>
      <w:pPr>
        <w:pStyle w:val="ListBullet"/>
      </w:pPr>
      <w:r>
        <w:t>[ ] Copiei a Connection URI completa</w:t>
      </w:r>
    </w:p>
    <w:p>
      <w:pPr>
        <w:pStyle w:val="ListBullet"/>
      </w:pPr>
      <w:r>
        <w:t>[ ] Editei o arquivo `.env`</w:t>
      </w:r>
    </w:p>
    <w:p>
      <w:pPr>
        <w:pStyle w:val="ListBullet"/>
      </w:pPr>
      <w:r>
        <w:t>[ ] Substituí o placeholder pela URI real</w:t>
      </w:r>
    </w:p>
    <w:p>
      <w:pPr>
        <w:pStyle w:val="ListBullet"/>
      </w:pPr>
      <w:r>
        <w:t>[ ] Salvei o arquivo</w:t>
      </w:r>
    </w:p>
    <w:p>
      <w:pPr>
        <w:pStyle w:val="ListBullet"/>
      </w:pPr>
      <w:r>
        <w:t>[ ] Executei `python scripts/test_neo4j_connection.py`</w:t>
      </w:r>
    </w:p>
    <w:p>
      <w:pPr>
        <w:pStyle w:val="ListBullet"/>
      </w:pPr>
      <w:r>
        <w:t>[ ] Conexão testada com sucesso ✅</w:t>
      </w:r>
    </w:p>
    <w:p/>
    <w:p>
      <w:r>
        <w:t>---</w:t>
      </w:r>
    </w:p>
    <w:p/>
    <w:p>
      <w:pPr>
        <w:pStyle w:val="Heading2"/>
      </w:pPr>
      <w:r>
        <w:t>🆘 Problemas Comuns</w:t>
      </w:r>
    </w:p>
    <w:p/>
    <w:p>
      <w:pPr>
        <w:pStyle w:val="Heading3"/>
      </w:pPr>
      <w:r>
        <w:t>Erro: "Connection refused"</w:t>
      </w:r>
    </w:p>
    <w:p>
      <w:pPr>
        <w:pStyle w:val="ListBullet"/>
      </w:pPr>
      <w:r>
        <w:t>**Causa:** URI incorreta ou instância parada</w:t>
      </w:r>
    </w:p>
    <w:p>
      <w:pPr>
        <w:pStyle w:val="ListBullet"/>
      </w:pPr>
      <w:r>
        <w:t>**Solução:** Verifique se a instância está "RUNNING" e se a URI está correta</w:t>
      </w:r>
    </w:p>
    <w:p/>
    <w:p>
      <w:pPr>
        <w:pStyle w:val="Heading3"/>
      </w:pPr>
      <w:r>
        <w:t>Erro: "Authentication failed"</w:t>
      </w:r>
    </w:p>
    <w:p>
      <w:pPr>
        <w:pStyle w:val="ListBullet"/>
      </w:pPr>
      <w:r>
        <w:t>**Causa:** Senha incorreta</w:t>
      </w:r>
    </w:p>
    <w:p>
      <w:pPr>
        <w:pStyle w:val="ListBullet"/>
      </w:pPr>
      <w:r>
        <w:t>**Solução:** Verifique a senha no `.env` (deve ser: `zoit_O9j_sV80eNIuvU3OKXVYWAmCmaoAdBzOhBdWgM`)</w:t>
      </w:r>
    </w:p>
    <w:p/>
    <w:p>
      <w:pPr>
        <w:pStyle w:val="Heading3"/>
      </w:pPr>
      <w:r>
        <w:t>Erro: "Invalid URI format"</w:t>
      </w:r>
    </w:p>
    <w:p>
      <w:pPr>
        <w:pStyle w:val="ListBullet"/>
      </w:pPr>
      <w:r>
        <w:t>**Causa:** URI mal formatada</w:t>
      </w:r>
    </w:p>
    <w:p>
      <w:pPr>
        <w:pStyle w:val="ListBullet"/>
      </w:pPr>
      <w:r>
        <w:t>**Solução:** Certifique-se de que começa com `neo4j+s://` e termina com `.databases.neo4j.io`</w:t>
      </w:r>
    </w:p>
    <w:p/>
    <w:p>
      <w:r>
        <w:t>---</w:t>
      </w:r>
    </w:p>
    <w:p/>
    <w:p>
      <w:pPr>
        <w:pStyle w:val="Heading2"/>
      </w:pPr>
      <w:r>
        <w:t>📚 Documentação Relacionada</w:t>
      </w:r>
    </w:p>
    <w:p/>
    <w:p>
      <w:pPr>
        <w:pStyle w:val="ListBullet"/>
      </w:pPr>
      <w:r>
        <w:t>[[00-ERROS-E-CONFIGURACOES-PENDENTES|Erros e Configurações Pendentes]]</w:t>
      </w:r>
    </w:p>
    <w:p>
      <w:pPr>
        <w:pStyle w:val="ListBullet"/>
      </w:pPr>
      <w:r>
        <w:t>[[../docs/NEO4J_AURA_SETUP|Setup Completo Neo4j Aura]]</w:t>
      </w:r>
    </w:p>
    <w:p>
      <w:pPr>
        <w:pStyle w:val="ListBullet"/>
      </w:pPr>
      <w:r>
        <w:t>[[../docs/IMPORTAR_DADOS_NEO4J_AURA|Como Importar Dados]]</w:t>
      </w:r>
    </w:p>
    <w:p/>
    <w:p>
      <w:r>
        <w:t>---</w:t>
      </w:r>
    </w:p>
    <w:p/>
    <w:p>
      <w:pPr>
        <w:pStyle w:val="Heading2"/>
      </w:pPr>
      <w:r>
        <w:t>🎯 Próximos Passos</w:t>
      </w:r>
    </w:p>
    <w:p/>
    <w:p>
      <w:r>
        <w:t>Depois de configurar a URI:</w:t>
      </w:r>
    </w:p>
    <w:p/>
    <w:p>
      <w:pPr>
        <w:pStyle w:val="ListNumber"/>
      </w:pPr>
      <w:r>
        <w:t>✅ Testar conexão</w:t>
      </w:r>
    </w:p>
    <w:p>
      <w:pPr>
        <w:pStyle w:val="ListNumber"/>
      </w:pPr>
      <w:r>
        <w:t>⏳ Sincronizar dados do projeto para Neo4j:</w:t>
      </w:r>
    </w:p>
    <w:p>
      <w:r>
        <w:t xml:space="preserve">   ```bash</w:t>
      </w:r>
    </w:p>
    <w:p>
      <w:r>
        <w:t xml:space="preserve">   python scripts/sync_to_neo4j.py</w:t>
      </w:r>
    </w:p>
    <w:p>
      <w:r>
        <w:t xml:space="preserve">   ```</w:t>
      </w:r>
    </w:p>
    <w:p>
      <w:pPr>
        <w:pStyle w:val="ListNumber"/>
      </w:pPr>
      <w:r>
        <w:t>⏳ Visualizar no Neo4j Desktop (se quiser)</w:t>
      </w:r>
    </w:p>
    <w:p/>
    <w:p>
      <w:r>
        <w:t>---</w:t>
      </w:r>
    </w:p>
    <w:p/>
    <w:p>
      <w:r>
        <w:t>**Última atualização:** 2025-01-27</w:t>
      </w:r>
    </w:p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