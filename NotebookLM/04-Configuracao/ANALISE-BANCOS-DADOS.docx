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📊 Análise de Uso dos Bancos de Dados</w:t>
      </w:r>
    </w:p>
    <w:p/>
    <w:p>
      <w:r>
        <w:t>&gt; **Data:** 2025-01-27</w:t>
      </w:r>
    </w:p>
    <w:p>
      <w:r>
        <w:t>&gt; **Análise realizada usando os agentes do sistema**</w:t>
      </w:r>
    </w:p>
    <w:p/>
    <w:p>
      <w:r>
        <w:t>---</w:t>
      </w:r>
    </w:p>
    <w:p/>
    <w:p>
      <w:pPr>
        <w:pStyle w:val="Heading2"/>
      </w:pPr>
      <w:r>
        <w:t>📋 Resumo Executivo</w:t>
      </w:r>
    </w:p>
    <w:p/>
    <w:p>
      <w:pPr>
        <w:pStyle w:val="Heading3"/>
      </w:pPr>
      <w:r>
        <w:t>✅ Configuração Atual</w:t>
      </w:r>
    </w:p>
    <w:p/>
    <w:p>
      <w:r>
        <w:t>| Banco | Configurado | Via MCP | Via Código | Uso Principal |</w:t>
      </w:r>
    </w:p>
    <w:p>
      <w:r>
        <w:t>|-------|-------------|---------|------------|---------------|</w:t>
      </w:r>
    </w:p>
    <w:p>
      <w:r>
        <w:t>| **Neo4j** | ✅ Sim | ❌ Não | ✅ Sim | GraphRAG, Armazenamento de conhecimento |</w:t>
      </w:r>
    </w:p>
    <w:p>
      <w:r>
        <w:t>| **Neon** | ✅ Sim | ✅ Sim | ⚠️ Opcional | PostgreSQL Serverless (via MCP) |</w:t>
      </w:r>
    </w:p>
    <w:p>
      <w:r>
        <w:t>| **Supabase** | ⚠️ MCP | ✅ Sim | ⚠️ Opcional | PostgreSQL + Extras (via MCP) |</w:t>
      </w:r>
    </w:p>
    <w:p>
      <w:r>
        <w:t>| **MongoDB** | ✅ Sim | ❌ Não | ⚠️ Opcional | NoSQL (via DatabaseManager) |</w:t>
      </w:r>
    </w:p>
    <w:p/>
    <w:p>
      <w:r>
        <w:t>---</w:t>
      </w:r>
    </w:p>
    <w:p/>
    <w:p>
      <w:pPr>
        <w:pStyle w:val="Heading2"/>
      </w:pPr>
      <w:r>
        <w:t>🔍 Análise Detalhada</w:t>
      </w:r>
    </w:p>
    <w:p/>
    <w:p>
      <w:pPr>
        <w:pStyle w:val="Heading3"/>
      </w:pPr>
      <w:r>
        <w:t>1. Neo4j Aura DB</w:t>
      </w:r>
    </w:p>
    <w:p/>
    <w:p>
      <w:r>
        <w:t>**Status:** ✅ **PRINCIPAL - EM USO ATIVO**</w:t>
      </w:r>
    </w:p>
    <w:p/>
    <w:p>
      <w:r>
        <w:t>**Configuração:**</w:t>
      </w:r>
    </w:p>
    <w:p>
      <w:pPr>
        <w:pStyle w:val="ListBullet"/>
      </w:pPr>
      <w:r>
        <w:t>✅ `NEO4J_URI` configurado</w:t>
      </w:r>
    </w:p>
    <w:p>
      <w:pPr>
        <w:pStyle w:val="ListBullet"/>
      </w:pPr>
      <w:r>
        <w:t>✅ `NEO4J_USERNAME` configurado</w:t>
      </w:r>
    </w:p>
    <w:p>
      <w:pPr>
        <w:pStyle w:val="ListBullet"/>
      </w:pPr>
      <w:r>
        <w:t>✅ `NEO4J_PASSWORD` configurado</w:t>
      </w:r>
    </w:p>
    <w:p/>
    <w:p>
      <w:r>
        <w:t>**Uso no Código:**</w:t>
      </w:r>
    </w:p>
    <w:p>
      <w:pPr>
        <w:pStyle w:val="ListBullet"/>
      </w:pPr>
      <w:r>
        <w:t>✅ `src/agents/mcp_neo4j_integration.py` - GraphRAG Manager</w:t>
      </w:r>
    </w:p>
    <w:p>
      <w:pPr>
        <w:pStyle w:val="ListBullet"/>
      </w:pPr>
      <w:r>
        <w:t>✅ `src/apps/api.py` - API principal</w:t>
      </w:r>
    </w:p>
    <w:p>
      <w:pPr>
        <w:pStyle w:val="ListBullet"/>
      </w:pPr>
      <w:r>
        <w:t>✅ `src/apps/chains.py` - LangChain integration</w:t>
      </w:r>
    </w:p>
    <w:p>
      <w:pPr>
        <w:pStyle w:val="ListBullet"/>
      </w:pPr>
      <w:r>
        <w:t>✅ `src/apps/loader.py` - Data loader</w:t>
      </w:r>
    </w:p>
    <w:p>
      <w:pPr>
        <w:pStyle w:val="ListBullet"/>
      </w:pPr>
      <w:r>
        <w:t>✅ `src/apps/pdf_bot.py` - PDF bot</w:t>
      </w:r>
    </w:p>
    <w:p>
      <w:pPr>
        <w:pStyle w:val="ListBullet"/>
      </w:pPr>
      <w:r>
        <w:t>✅ `src/agents/orchestrator.py` - Sincronização</w:t>
      </w:r>
    </w:p>
    <w:p/>
    <w:p>
      <w:r>
        <w:t>**Funções Principais:**</w:t>
      </w:r>
    </w:p>
    <w:p>
      <w:pPr>
        <w:pStyle w:val="ListNumber"/>
      </w:pPr>
      <w:r>
        <w:t>**GraphRAG** - Busca semântica usando grafo de conhecimento</w:t>
      </w:r>
    </w:p>
    <w:p>
      <w:pPr>
        <w:pStyle w:val="ListNumber"/>
      </w:pPr>
      <w:r>
        <w:t>**Armazenamento de conhecimento** - MCPs, notas Obsidian</w:t>
      </w:r>
    </w:p>
    <w:p>
      <w:pPr>
        <w:pStyle w:val="ListNumber"/>
      </w:pPr>
      <w:r>
        <w:t>**Sincronização** - MCPs → Neo4j, Obsidian → Neo4j</w:t>
      </w:r>
    </w:p>
    <w:p/>
    <w:p>
      <w:r>
        <w:t>**Conclusão:** ✅ **MANTÉM** - É o banco principal do projeto</w:t>
      </w:r>
    </w:p>
    <w:p/>
    <w:p>
      <w:r>
        <w:t>---</w:t>
      </w:r>
    </w:p>
    <w:p/>
    <w:p>
      <w:pPr>
        <w:pStyle w:val="Heading3"/>
      </w:pPr>
      <w:r>
        <w:t>2. Neon (PostgreSQL Serverless)</w:t>
      </w:r>
    </w:p>
    <w:p/>
    <w:p>
      <w:r>
        <w:t>**Status:** ⚠️ **VIA MCP APENAS**</w:t>
      </w:r>
    </w:p>
    <w:p/>
    <w:p>
      <w:r>
        <w:t>**Configuração:**</w:t>
      </w:r>
    </w:p>
    <w:p>
      <w:pPr>
        <w:pStyle w:val="ListBullet"/>
      </w:pPr>
      <w:r>
        <w:t>✅ `NEON_PROJECT_ID` configurado</w:t>
      </w:r>
    </w:p>
    <w:p>
      <w:pPr>
        <w:pStyle w:val="ListBullet"/>
      </w:pPr>
      <w:r>
        <w:t>❌ `NEON_DATABASE_URL` não configurado (mas não é necessário se usar só MCP)</w:t>
      </w:r>
    </w:p>
    <w:p/>
    <w:p>
      <w:r>
        <w:t>**Uso no Código:**</w:t>
      </w:r>
    </w:p>
    <w:p>
      <w:pPr>
        <w:pStyle w:val="ListBullet"/>
      </w:pPr>
      <w:r>
        <w:t>⚠️ `src/agents/db_manager.py` - Suporte disponível, mas só carrega se `NEON_DATABASE_URL` estiver configurado</w:t>
      </w:r>
    </w:p>
    <w:p>
      <w:pPr>
        <w:pStyle w:val="ListBullet"/>
      </w:pPr>
      <w:r>
        <w:t>✅ Via MCP (conforme você mencionou)</w:t>
      </w:r>
    </w:p>
    <w:p/>
    <w:p>
      <w:r>
        <w:t>**Funções:**</w:t>
      </w:r>
    </w:p>
    <w:p>
      <w:pPr>
        <w:pStyle w:val="ListBullet"/>
      </w:pPr>
      <w:r>
        <w:t>PostgreSQL serverless via MCP</w:t>
      </w:r>
    </w:p>
    <w:p>
      <w:pPr>
        <w:pStyle w:val="ListBullet"/>
      </w:pPr>
      <w:r>
        <w:t>DatabaseManager pode usar se `NEON_DATABASE_URL` for configurado</w:t>
      </w:r>
    </w:p>
    <w:p/>
    <w:p>
      <w:r>
        <w:t>**Conclusão:** ✅ **MANTÉM VIA MCP** - Se você usa só via MCP, está perfeito. Não precisa configurar `NEON_DATABASE_URL` se não for usar no código.</w:t>
      </w:r>
    </w:p>
    <w:p/>
    <w:p>
      <w:r>
        <w:t>---</w:t>
      </w:r>
    </w:p>
    <w:p/>
    <w:p>
      <w:pPr>
        <w:pStyle w:val="Heading3"/>
      </w:pPr>
      <w:r>
        <w:t>3. Supabase</w:t>
      </w:r>
    </w:p>
    <w:p/>
    <w:p>
      <w:r>
        <w:t>**Status:** ⚠️ **VIA MCP APENAS**</w:t>
      </w:r>
    </w:p>
    <w:p/>
    <w:p>
      <w:r>
        <w:t>**Configuração:**</w:t>
      </w:r>
    </w:p>
    <w:p>
      <w:pPr>
        <w:pStyle w:val="ListBullet"/>
      </w:pPr>
      <w:r>
        <w:t>❌ `SUPABASE_URL` não configurado</w:t>
      </w:r>
    </w:p>
    <w:p>
      <w:pPr>
        <w:pStyle w:val="ListBullet"/>
      </w:pPr>
      <w:r>
        <w:t>❌ `SUPABASE_KEY` não configurado</w:t>
      </w:r>
    </w:p>
    <w:p>
      <w:pPr>
        <w:pStyle w:val="ListBullet"/>
      </w:pPr>
      <w:r>
        <w:t>✅ Via MCP (conforme você mencionou que "subiu o MCP")</w:t>
      </w:r>
    </w:p>
    <w:p/>
    <w:p>
      <w:r>
        <w:t>**Uso no Código:**</w:t>
      </w:r>
    </w:p>
    <w:p>
      <w:pPr>
        <w:pStyle w:val="ListBullet"/>
      </w:pPr>
      <w:r>
        <w:t>⚠️ `src/agents/db_manager.py` - Suporte disponível, mas só carrega se variáveis estiverem configuradas</w:t>
      </w:r>
    </w:p>
    <w:p>
      <w:pPr>
        <w:pStyle w:val="ListBullet"/>
      </w:pPr>
      <w:r>
        <w:t>✅ Via MCP</w:t>
      </w:r>
    </w:p>
    <w:p/>
    <w:p>
      <w:r>
        <w:t>**Funções:**</w:t>
      </w:r>
    </w:p>
    <w:p>
      <w:pPr>
        <w:pStyle w:val="ListBullet"/>
      </w:pPr>
      <w:r>
        <w:t>PostgreSQL com recursos extras (Auth, Storage, Realtime)</w:t>
      </w:r>
    </w:p>
    <w:p>
      <w:pPr>
        <w:pStyle w:val="ListBullet"/>
      </w:pPr>
      <w:r>
        <w:t>DatabaseManager pode usar se variáveis estiverem configuradas</w:t>
      </w:r>
    </w:p>
    <w:p/>
    <w:p>
      <w:r>
        <w:t>**Conclusão:** ✅ **MANTÉM VIA MCP** - Se você usa só via MCP, está perfeito. Não precisa configurar variáveis de ambiente se não for usar no código.</w:t>
      </w:r>
    </w:p>
    <w:p/>
    <w:p>
      <w:r>
        <w:t>---</w:t>
      </w:r>
    </w:p>
    <w:p/>
    <w:p>
      <w:pPr>
        <w:pStyle w:val="Heading3"/>
      </w:pPr>
      <w:r>
        <w:t>4. MongoDB Atlas</w:t>
      </w:r>
    </w:p>
    <w:p/>
    <w:p>
      <w:r>
        <w:t>**Status:** ✅ **CONFIGURADO - DISPONÍVEL**</w:t>
      </w:r>
    </w:p>
    <w:p/>
    <w:p>
      <w:r>
        <w:t>**Configuração:**</w:t>
      </w:r>
    </w:p>
    <w:p>
      <w:pPr>
        <w:pStyle w:val="ListBullet"/>
      </w:pPr>
      <w:r>
        <w:t>✅ `MONGODB_URI` configurado</w:t>
      </w:r>
    </w:p>
    <w:p>
      <w:pPr>
        <w:pStyle w:val="ListBullet"/>
      </w:pPr>
      <w:r>
        <w:t>✅ `MONGODB_DATABASE` configurado</w:t>
      </w:r>
    </w:p>
    <w:p>
      <w:pPr>
        <w:pStyle w:val="ListBullet"/>
      </w:pPr>
      <w:r>
        <w:t>✅ `MONGODB_ATLAS=true` configurado</w:t>
      </w:r>
    </w:p>
    <w:p/>
    <w:p>
      <w:r>
        <w:t>**Uso no Código:**</w:t>
      </w:r>
    </w:p>
    <w:p>
      <w:pPr>
        <w:pStyle w:val="ListBullet"/>
      </w:pPr>
      <w:r>
        <w:t>⚠️ `src/agents/db_manager.py` - Suporte disponível, carrega automaticamente</w:t>
      </w:r>
    </w:p>
    <w:p>
      <w:pPr>
        <w:pStyle w:val="ListBullet"/>
      </w:pPr>
      <w:r>
        <w:t>⚠️ Não está sendo usado ativamente no momento</w:t>
      </w:r>
    </w:p>
    <w:p/>
    <w:p>
      <w:r>
        <w:t>**Funções:**</w:t>
      </w:r>
    </w:p>
    <w:p>
      <w:pPr>
        <w:pStyle w:val="ListBullet"/>
      </w:pPr>
      <w:r>
        <w:t>NoSQL database</w:t>
      </w:r>
    </w:p>
    <w:p>
      <w:pPr>
        <w:pStyle w:val="ListBullet"/>
      </w:pPr>
      <w:r>
        <w:t>Vector store para embeddings (via LangChain)</w:t>
      </w:r>
    </w:p>
    <w:p/>
    <w:p>
      <w:r>
        <w:t>**Conclusão:** ✅ **MANTÉM** - Está configurado e disponível para uso futuro</w:t>
      </w:r>
    </w:p>
    <w:p/>
    <w:p>
      <w:r>
        <w:t>---</w:t>
      </w:r>
    </w:p>
    <w:p/>
    <w:p>
      <w:pPr>
        <w:pStyle w:val="Heading2"/>
      </w:pPr>
      <w:r>
        <w:t>📁 Organização de Arquivos</w:t>
      </w:r>
    </w:p>
    <w:p/>
    <w:p>
      <w:pPr>
        <w:pStyle w:val="Heading3"/>
      </w:pPr>
      <w:r>
        <w:t>⚠️ Problemas Encontrados</w:t>
      </w:r>
    </w:p>
    <w:p/>
    <w:p>
      <w:pPr>
        <w:pStyle w:val="ListNumber"/>
      </w:pPr>
      <w:r>
        <w:t>**Estrutura Duplicada: `IA-test/IA-test/`**</w:t>
      </w:r>
    </w:p>
    <w:p>
      <w:r>
        <w:t xml:space="preserve">   - Há uma pasta `IA-test` dentro do projeto</w:t>
      </w:r>
    </w:p>
    <w:p>
      <w:r>
        <w:t xml:space="preserve">   - Pode ser duplicação desnecessária</w:t>
      </w:r>
    </w:p>
    <w:p>
      <w:r>
        <w:t xml:space="preserve">   - **Ação:** Verificar se é necessário ou pode ser removida</w:t>
      </w:r>
    </w:p>
    <w:p/>
    <w:p>
      <w:pPr>
        <w:pStyle w:val="ListNumber"/>
      </w:pPr>
      <w:r>
        <w:t>**Arquivos na Raiz vs `src/apps/`**</w:t>
      </w:r>
    </w:p>
    <w:p>
      <w:r>
        <w:t xml:space="preserve">   - Alguns arquivos podem estar duplicados:</w:t>
      </w:r>
    </w:p>
    <w:p>
      <w:r>
        <w:t xml:space="preserve">     - `api.py` (raiz) vs `src/apps/api.py`</w:t>
      </w:r>
    </w:p>
    <w:p>
      <w:r>
        <w:t xml:space="preserve">     - `bot.py` (raiz) vs `src/apps/bot.py`</w:t>
      </w:r>
    </w:p>
    <w:p>
      <w:r>
        <w:t xml:space="preserve">     - `chains.py` (raiz) vs `src/apps/chains.py`</w:t>
      </w:r>
    </w:p>
    <w:p>
      <w:r>
        <w:t xml:space="preserve">     - `loader.py` (raiz) vs `src/apps/loader.py`</w:t>
      </w:r>
    </w:p>
    <w:p>
      <w:r>
        <w:t xml:space="preserve">   - **Ação:** Verificar qual é o correto e remover duplicatas</w:t>
      </w:r>
    </w:p>
    <w:p/>
    <w:p>
      <w:pPr>
        <w:pStyle w:val="ListNumber"/>
      </w:pPr>
      <w:r>
        <w:t>**Pasta Obsidian Duplicada**</w:t>
      </w:r>
    </w:p>
    <w:p>
      <w:r>
        <w:t xml:space="preserve">   - `Obsidian_guardar aqui/Obsidian_guardar aqui/`</w:t>
      </w:r>
    </w:p>
    <w:p>
      <w:r>
        <w:t xml:space="preserve">   - **Ação:** Remover pasta interna duplicada</w:t>
      </w:r>
    </w:p>
    <w:p/>
    <w:p>
      <w:r>
        <w:t>---</w:t>
      </w:r>
    </w:p>
    <w:p/>
    <w:p>
      <w:pPr>
        <w:pStyle w:val="Heading2"/>
      </w:pPr>
      <w:r>
        <w:t>✅ Recomendações</w:t>
      </w:r>
    </w:p>
    <w:p/>
    <w:p>
      <w:pPr>
        <w:pStyle w:val="Heading3"/>
      </w:pPr>
      <w:r>
        <w:t>Para Neon e Supabase:</w:t>
      </w:r>
    </w:p>
    <w:p>
      <w:pPr>
        <w:pStyle w:val="ListBullet"/>
      </w:pPr>
      <w:r>
        <w:t>✅ **MANTÉM como está** - Se você usa só via MCP, não precisa configurar variáveis de ambiente</w:t>
      </w:r>
    </w:p>
    <w:p>
      <w:pPr>
        <w:pStyle w:val="ListBullet"/>
      </w:pPr>
      <w:r>
        <w:t>✅ O DatabaseManager está preparado para usar se você quiser no futuro</w:t>
      </w:r>
    </w:p>
    <w:p/>
    <w:p>
      <w:pPr>
        <w:pStyle w:val="Heading3"/>
      </w:pPr>
      <w:r>
        <w:t>Para Neo4j:</w:t>
      </w:r>
    </w:p>
    <w:p>
      <w:pPr>
        <w:pStyle w:val="ListBullet"/>
      </w:pPr>
      <w:r>
        <w:t>✅ **MANTÉM** - É o banco principal, está sendo usado ativamente</w:t>
      </w:r>
    </w:p>
    <w:p/>
    <w:p>
      <w:pPr>
        <w:pStyle w:val="Heading3"/>
      </w:pPr>
      <w:r>
        <w:t>Para MongoDB:</w:t>
      </w:r>
    </w:p>
    <w:p>
      <w:pPr>
        <w:pStyle w:val="ListBullet"/>
      </w:pPr>
      <w:r>
        <w:t>✅ **MANTÉM** - Está configurado e disponível para uso futuro</w:t>
      </w:r>
    </w:p>
    <w:p/>
    <w:p>
      <w:pPr>
        <w:pStyle w:val="Heading3"/>
      </w:pPr>
      <w:r>
        <w:t>Para Organização:</w:t>
      </w:r>
    </w:p>
    <w:p>
      <w:pPr>
        <w:pStyle w:val="ListNumber"/>
      </w:pPr>
      <w:r>
        <w:t>Verificar e limpar estrutura duplicada `IA-test/IA-test/`</w:t>
      </w:r>
    </w:p>
    <w:p>
      <w:pPr>
        <w:pStyle w:val="ListNumber"/>
      </w:pPr>
      <w:r>
        <w:t>Verificar arquivos duplicados na raiz vs `src/apps/`</w:t>
      </w:r>
    </w:p>
    <w:p>
      <w:pPr>
        <w:pStyle w:val="ListNumber"/>
      </w:pPr>
      <w:r>
        <w:t>Remover pasta Obsidian duplicada</w:t>
      </w:r>
    </w:p>
    <w:p/>
    <w:p>
      <w:r>
        <w:t>---</w:t>
      </w:r>
    </w:p>
    <w:p/>
    <w:p>
      <w:pPr>
        <w:pStyle w:val="Heading2"/>
      </w:pPr>
      <w:r>
        <w:t>🎯 Conclusão</w:t>
      </w:r>
    </w:p>
    <w:p/>
    <w:p>
      <w:r>
        <w:t>**Status Geral:** ✅ **TUDO ESTÁ CORRETO**</w:t>
      </w:r>
    </w:p>
    <w:p/>
    <w:p>
      <w:pPr>
        <w:pStyle w:val="ListBullet"/>
      </w:pPr>
      <w:r>
        <w:t>✅ Neo4j: Principal, em uso ativo</w:t>
      </w:r>
    </w:p>
    <w:p>
      <w:pPr>
        <w:pStyle w:val="ListBullet"/>
      </w:pPr>
      <w:r>
        <w:t>✅ Neon: Via MCP (perfeito)</w:t>
      </w:r>
    </w:p>
    <w:p>
      <w:pPr>
        <w:pStyle w:val="ListBullet"/>
      </w:pPr>
      <w:r>
        <w:t>✅ Supabase: Via MCP (perfeito)</w:t>
      </w:r>
    </w:p>
    <w:p>
      <w:pPr>
        <w:pStyle w:val="ListBullet"/>
      </w:pPr>
      <w:r>
        <w:t>✅ MongoDB: Configurado, disponível</w:t>
      </w:r>
    </w:p>
    <w:p/>
    <w:p>
      <w:r>
        <w:t>**Ações Necessárias:**</w:t>
      </w:r>
    </w:p>
    <w:p>
      <w:pPr>
        <w:pStyle w:val="ListBullet"/>
      </w:pPr>
      <w:r>
        <w:t>⚠️ Reorganizar arquivos duplicados (opcional, não afeta funcionamento)</w:t>
      </w:r>
    </w:p>
    <w:p/>
    <w:p>
      <w:r>
        <w:t>---</w:t>
      </w:r>
    </w:p>
    <w:p/>
    <w:p>
      <w:r>
        <w:t>**Última atualização:** 2025-01-27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