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Configurações Aplicadas - Resumo</w:t>
      </w:r>
    </w:p>
    <w:p/>
    <w:p>
      <w:r>
        <w:t>&gt; **Data:** 2025-01-27</w:t>
      </w:r>
    </w:p>
    <w:p>
      <w:r>
        <w:t>&gt; **Status:** ✅ Maioria das configurações aplicadas</w:t>
      </w:r>
    </w:p>
    <w:p/>
    <w:p>
      <w:r>
        <w:t>---</w:t>
      </w:r>
    </w:p>
    <w:p/>
    <w:p>
      <w:pPr>
        <w:pStyle w:val="Heading2"/>
      </w:pPr>
      <w:r>
        <w:t>📋 Configurações Aplicadas</w:t>
      </w:r>
    </w:p>
    <w:p/>
    <w:p>
      <w:pPr>
        <w:pStyle w:val="Heading3"/>
      </w:pPr>
      <w:r>
        <w:t>✅ Google API Key (Gemini)</w:t>
      </w:r>
    </w:p>
    <w:p>
      <w:pPr>
        <w:pStyle w:val="ListBullet"/>
      </w:pPr>
      <w:r>
        <w:t>**GOOGLE_API_KEY:** `AIzaSyD7lSqUzy-xvlP3sQHf0IaqAnemtgOqoeM`</w:t>
      </w:r>
    </w:p>
    <w:p>
      <w:pPr>
        <w:pStyle w:val="ListBullet"/>
      </w:pPr>
      <w:r>
        <w:t>**Status:** ✅ Configurado</w:t>
      </w:r>
    </w:p>
    <w:p>
      <w:pPr>
        <w:pStyle w:val="ListBullet"/>
      </w:pPr>
      <w:r>
        <w:t>**Uso:** Google Gemini LLM e Embeddings</w:t>
      </w:r>
    </w:p>
    <w:p/>
    <w:p>
      <w:pPr>
        <w:pStyle w:val="Heading3"/>
      </w:pPr>
      <w:r>
        <w:t>✅ Neon (PostgreSQL Serverless)</w:t>
      </w:r>
    </w:p>
    <w:p>
      <w:pPr>
        <w:pStyle w:val="ListBullet"/>
      </w:pPr>
      <w:r>
        <w:t>**NEON_PROJECT_ID:** `napi_jyp0h0270gydb0xvzyei2msvd5dcyv2uvb7l4lig665dx4rgd1cjh9znfw3h5x8s`</w:t>
      </w:r>
    </w:p>
    <w:p>
      <w:pPr>
        <w:pStyle w:val="ListBullet"/>
      </w:pPr>
      <w:r>
        <w:t>**Status:** ✅ Configurado</w:t>
      </w:r>
    </w:p>
    <w:p>
      <w:pPr>
        <w:pStyle w:val="ListBullet"/>
      </w:pPr>
      <w:r>
        <w:t>**Nota:** MCP do Neon foi configurado</w:t>
      </w:r>
    </w:p>
    <w:p/>
    <w:p>
      <w:pPr>
        <w:pStyle w:val="Heading3"/>
      </w:pPr>
      <w:r>
        <w:t>✅ MongoDB Atlas</w:t>
      </w:r>
    </w:p>
    <w:p>
      <w:pPr>
        <w:pStyle w:val="ListBullet"/>
      </w:pPr>
      <w:r>
        <w:t>**MONGODB_URI:** `mongodb+srv://DBLEONARDO:&lt;@1Leonardo0409&gt;@lgian.ru8ds53.mongodb.net/`</w:t>
      </w:r>
    </w:p>
    <w:p>
      <w:pPr>
        <w:pStyle w:val="ListBullet"/>
      </w:pPr>
      <w:r>
        <w:t>**MONGODB_DATABASE:** `default`</w:t>
      </w:r>
    </w:p>
    <w:p>
      <w:pPr>
        <w:pStyle w:val="ListBullet"/>
      </w:pPr>
      <w:r>
        <w:t>**MONGODB_ATLAS:** `true`</w:t>
      </w:r>
    </w:p>
    <w:p>
      <w:pPr>
        <w:pStyle w:val="ListBullet"/>
      </w:pPr>
      <w:r>
        <w:t>**Status:** ✅ Configurado</w:t>
      </w:r>
    </w:p>
    <w:p/>
    <w:p>
      <w:pPr>
        <w:pStyle w:val="Heading3"/>
      </w:pPr>
      <w:r>
        <w:t>✅ Neo4j Aura DB</w:t>
      </w:r>
    </w:p>
    <w:p>
      <w:pPr>
        <w:pStyle w:val="ListBullet"/>
      </w:pPr>
      <w:r>
        <w:t>**NEO4J_URI:** `neo4j+s://71de7683.databases.neo4j.io`</w:t>
      </w:r>
    </w:p>
    <w:p>
      <w:pPr>
        <w:pStyle w:val="ListBullet"/>
      </w:pPr>
      <w:r>
        <w:t>**NEO4J_USERNAME:** `neo4j`</w:t>
      </w:r>
    </w:p>
    <w:p>
      <w:pPr>
        <w:pStyle w:val="ListBullet"/>
      </w:pPr>
      <w:r>
        <w:t>**NEO4J_PASSWORD:** Configurado</w:t>
      </w:r>
    </w:p>
    <w:p>
      <w:pPr>
        <w:pStyle w:val="ListBullet"/>
      </w:pPr>
      <w:r>
        <w:t>**NEO4J_DATABASE:** `neo4j`</w:t>
      </w:r>
    </w:p>
    <w:p>
      <w:pPr>
        <w:pStyle w:val="ListBullet"/>
      </w:pPr>
      <w:r>
        <w:t>**AURA_INSTANCEID:** `71de7683`</w:t>
      </w:r>
    </w:p>
    <w:p>
      <w:pPr>
        <w:pStyle w:val="ListBullet"/>
      </w:pPr>
      <w:r>
        <w:t>**AURA_INSTANCENAME:** `My instance`</w:t>
      </w:r>
    </w:p>
    <w:p>
      <w:pPr>
        <w:pStyle w:val="ListBullet"/>
      </w:pPr>
      <w:r>
        <w:t>**Status:** ✅ Configurado</w:t>
      </w:r>
    </w:p>
    <w:p/>
    <w:p>
      <w:pPr>
        <w:pStyle w:val="Heading3"/>
      </w:pPr>
      <w:r>
        <w:t>⚠️ Supabase</w:t>
      </w:r>
    </w:p>
    <w:p>
      <w:pPr>
        <w:pStyle w:val="ListBullet"/>
      </w:pPr>
      <w:r>
        <w:t>**Status:** ⚠️ MCP configurado, mas variáveis de ambiente podem precisar ser configuradas</w:t>
      </w:r>
    </w:p>
    <w:p>
      <w:pPr>
        <w:pStyle w:val="ListBullet"/>
      </w:pPr>
      <w:r>
        <w:t>**Nota:** Você mencionou que "subiu o MCP" - verifique se precisa de:</w:t>
      </w:r>
    </w:p>
    <w:p>
      <w:r>
        <w:t xml:space="preserve">  - `SUPABASE_URL`</w:t>
      </w:r>
    </w:p>
    <w:p>
      <w:r>
        <w:t xml:space="preserve">  - `SUPABASE_KEY`</w:t>
      </w:r>
    </w:p>
    <w:p>
      <w:r>
        <w:t xml:space="preserve">  - `SUPABASE_SERVICE_ROLE_KEY`</w:t>
      </w:r>
    </w:p>
    <w:p/>
    <w:p>
      <w:pPr>
        <w:pStyle w:val="Heading3"/>
      </w:pPr>
      <w:r>
        <w:t>❌ AWS</w:t>
      </w:r>
    </w:p>
    <w:p>
      <w:pPr>
        <w:pStyle w:val="ListBullet"/>
      </w:pPr>
      <w:r>
        <w:t>**Status:** ❌ Não será usado (conforme solicitado)</w:t>
      </w:r>
    </w:p>
    <w:p>
      <w:pPr>
        <w:pStyle w:val="ListBullet"/>
      </w:pPr>
      <w:r>
        <w:t>**Variáveis comentadas:** `AWS_ACCESS_KEY_ID`, `AWS_SECRET_ACCESS_KEY`, `AWS_DEFAULT_REGION`</w:t>
      </w:r>
    </w:p>
    <w:p/>
    <w:p>
      <w:r>
        <w:t>---</w:t>
      </w:r>
    </w:p>
    <w:p/>
    <w:p>
      <w:pPr>
        <w:pStyle w:val="Heading2"/>
      </w:pPr>
      <w:r>
        <w:t>📊 Status Geral</w:t>
      </w:r>
    </w:p>
    <w:p/>
    <w:p>
      <w:pPr>
        <w:pStyle w:val="Heading3"/>
      </w:pPr>
      <w:r>
        <w:t>Configurado ✅</w:t>
      </w:r>
    </w:p>
    <w:p>
      <w:pPr>
        <w:pStyle w:val="ListBullet"/>
      </w:pPr>
      <w:r>
        <w:t>Google API Key</w:t>
      </w:r>
    </w:p>
    <w:p>
      <w:pPr>
        <w:pStyle w:val="ListBullet"/>
      </w:pPr>
      <w:r>
        <w:t>Neon Project ID</w:t>
      </w:r>
    </w:p>
    <w:p>
      <w:pPr>
        <w:pStyle w:val="ListBullet"/>
      </w:pPr>
      <w:r>
        <w:t>MongoDB Atlas</w:t>
      </w:r>
    </w:p>
    <w:p>
      <w:pPr>
        <w:pStyle w:val="ListBullet"/>
      </w:pPr>
      <w:r>
        <w:t>Neo4j Aura DB</w:t>
      </w:r>
    </w:p>
    <w:p/>
    <w:p>
      <w:pPr>
        <w:pStyle w:val="Heading3"/>
      </w:pPr>
      <w:r>
        <w:t>Pendente ⚠️</w:t>
      </w:r>
    </w:p>
    <w:p>
      <w:pPr>
        <w:pStyle w:val="ListBullet"/>
      </w:pPr>
      <w:r>
        <w:t>Supabase (verificar se precisa de variáveis de ambiente além do MCP)</w:t>
      </w:r>
    </w:p>
    <w:p>
      <w:pPr>
        <w:pStyle w:val="ListBullet"/>
      </w:pPr>
      <w:r>
        <w:t>OpenAI API Key (se for usar GPT)</w:t>
      </w:r>
    </w:p>
    <w:p>
      <w:pPr>
        <w:pStyle w:val="ListBullet"/>
      </w:pPr>
      <w:r>
        <w:t>LangSmith (opcional)</w:t>
      </w:r>
    </w:p>
    <w:p>
      <w:pPr>
        <w:pStyle w:val="ListBullet"/>
      </w:pPr>
      <w:r>
        <w:t>Obsidian Vault Path (opcional)</w:t>
      </w:r>
    </w:p>
    <w:p/>
    <w:p>
      <w:pPr>
        <w:pStyle w:val="Heading3"/>
      </w:pPr>
      <w:r>
        <w:t>Não será usado ❌</w:t>
      </w:r>
    </w:p>
    <w:p>
      <w:pPr>
        <w:pStyle w:val="ListBullet"/>
      </w:pPr>
      <w:r>
        <w:t>AWS Bedrock</w:t>
      </w:r>
    </w:p>
    <w:p/>
    <w:p>
      <w:r>
        <w:t>---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[[00-ERROS-E-CONFIGURACOES-PENDENTES|Erros e Configurações Pendentes]]</w:t>
      </w:r>
    </w:p>
    <w:p>
      <w:pPr>
        <w:pStyle w:val="ListBullet"/>
      </w:pPr>
      <w:r>
        <w:t>[[../docs/CHAVES_E_CONFIGURACOES_FALTANTES|Lista Completa de Chaves]]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#configurações #google #neon #mongodb #neo4j #supabase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