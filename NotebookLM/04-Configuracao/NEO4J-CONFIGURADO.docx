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✅ Neo4j Aura DB - Configurado com Sucesso</w:t>
      </w:r>
    </w:p>
    <w:p/>
    <w:p>
      <w:r>
        <w:t>&gt; **Status:** ✅ Configurado</w:t>
      </w:r>
    </w:p>
    <w:p>
      <w:r>
        <w:t>&gt; Data: 2025-01-27</w:t>
      </w:r>
    </w:p>
    <w:p/>
    <w:p>
      <w:r>
        <w:t>---</w:t>
      </w:r>
    </w:p>
    <w:p/>
    <w:p>
      <w:pPr>
        <w:pStyle w:val="Heading2"/>
      </w:pPr>
      <w:r>
        <w:t>📋 Configuração Aplicada</w:t>
      </w:r>
    </w:p>
    <w:p/>
    <w:p>
      <w:pPr>
        <w:pStyle w:val="Heading3"/>
      </w:pPr>
      <w:r>
        <w:t>Variáveis de Ambiente</w:t>
      </w:r>
    </w:p>
    <w:p/>
    <w:p>
      <w:pPr>
        <w:pStyle w:val="NoSpacing"/>
      </w:pPr>
      <w:r>
        <w:rPr>
          <w:rFonts w:ascii="Courier New" w:hAnsi="Courier New"/>
          <w:sz w:val="18"/>
        </w:rPr>
        <w:t>NEO4J_URI=neo4j+s://71de7683.databases.neo4j.io</w:t>
        <w:br/>
        <w:t>NEO4J_USERNAME=neo4j</w:t>
        <w:br/>
        <w:t>NEO4J_PASSWORD=zoit_O9j_sV80eNIuvU3OKXVYWAmCmaoAdBzOhBdWgM</w:t>
        <w:br/>
        <w:t>NEO4J_DATABASE=neo4j</w:t>
        <w:br/>
        <w:t>AURA_INSTANCEID=71de7683</w:t>
        <w:br/>
        <w:t>AURA_INSTANCENAME=My instance</w:t>
      </w:r>
    </w:p>
    <w:p/>
    <w:p>
      <w:pPr>
        <w:pStyle w:val="Heading3"/>
      </w:pPr>
      <w:r>
        <w:t>Informações da Instância</w:t>
      </w:r>
    </w:p>
    <w:p/>
    <w:p>
      <w:pPr>
        <w:pStyle w:val="ListBullet"/>
      </w:pPr>
      <w:r>
        <w:t>**Instance ID:** `71de7683`</w:t>
      </w:r>
    </w:p>
    <w:p>
      <w:pPr>
        <w:pStyle w:val="ListBullet"/>
      </w:pPr>
      <w:r>
        <w:t>**Instance Name:** `My instance`</w:t>
      </w:r>
    </w:p>
    <w:p>
      <w:pPr>
        <w:pStyle w:val="ListBullet"/>
      </w:pPr>
      <w:r>
        <w:t>**Tipo:** AuraDB Professional</w:t>
      </w:r>
    </w:p>
    <w:p>
      <w:pPr>
        <w:pStyle w:val="ListBullet"/>
      </w:pPr>
      <w:r>
        <w:t>**Região:** Azure / South America, Brazil (brazilsouth)</w:t>
      </w:r>
    </w:p>
    <w:p>
      <w:pPr>
        <w:pStyle w:val="ListBullet"/>
      </w:pPr>
      <w:r>
        <w:t>**Status:** RUNNING ✅</w:t>
      </w:r>
    </w:p>
    <w:p/>
    <w:p>
      <w:r>
        <w:t>---</w:t>
      </w:r>
    </w:p>
    <w:p/>
    <w:p>
      <w:pPr>
        <w:pStyle w:val="Heading2"/>
      </w:pPr>
      <w:r>
        <w:t>✅ O que foi Configurado</w:t>
      </w:r>
    </w:p>
    <w:p/>
    <w:p>
      <w:pPr>
        <w:pStyle w:val="ListNumber"/>
      </w:pPr>
      <w:r>
        <w:t>✅ Arquivo `.env` atualizado</w:t>
      </w:r>
    </w:p>
    <w:p>
      <w:pPr>
        <w:pStyle w:val="ListNumber"/>
      </w:pPr>
      <w:r>
        <w:t>✅ Arquivo `config/env.example` atualizado</w:t>
      </w:r>
    </w:p>
    <w:p>
      <w:pPr>
        <w:pStyle w:val="ListNumber"/>
      </w:pPr>
      <w:r>
        <w:t>✅ Script de atualização criado: `scripts/update_neo4j_config.py`</w:t>
      </w:r>
    </w:p>
    <w:p>
      <w:pPr>
        <w:pStyle w:val="ListNumber"/>
      </w:pPr>
      <w:r>
        <w:t>✅ Documentação atualizada</w:t>
      </w:r>
    </w:p>
    <w:p/>
    <w:p>
      <w:r>
        <w:t>---</w:t>
      </w:r>
    </w:p>
    <w:p/>
    <w:p>
      <w:pPr>
        <w:pStyle w:val="Heading2"/>
      </w:pPr>
      <w:r>
        <w:t>🧪 Testar Conexão</w:t>
      </w:r>
    </w:p>
    <w:p/>
    <w:p>
      <w:r>
        <w:t>Execute:</w:t>
      </w:r>
    </w:p>
    <w:p>
      <w:pPr>
        <w:pStyle w:val="NoSpacing"/>
      </w:pPr>
      <w:r>
        <w:rPr>
          <w:rFonts w:ascii="Courier New" w:hAnsi="Courier New"/>
          <w:sz w:val="18"/>
        </w:rPr>
        <w:t>python scripts/test_neo4j_connection.py</w:t>
      </w:r>
    </w:p>
    <w:p/>
    <w:p>
      <w:r>
        <w:t>**Resultado esperado:**</w:t>
      </w:r>
    </w:p>
    <w:p>
      <w:pPr>
        <w:pStyle w:val="NoSpacing"/>
      </w:pPr>
      <w:r>
        <w:rPr>
          <w:rFonts w:ascii="Courier New" w:hAnsi="Courier New"/>
          <w:sz w:val="18"/>
        </w:rPr>
        <w:t>✅ Conexão com Neo4j bem-sucedida!</w:t>
        <w:br/>
        <w:t xml:space="preserve">   Teste: 1</w:t>
        <w:br/>
        <w:t xml:space="preserve">   Mensagem: Conexão OK</w:t>
      </w:r>
    </w:p>
    <w:p/>
    <w:p>
      <w:r>
        <w:t>---</w:t>
      </w:r>
    </w:p>
    <w:p/>
    <w:p>
      <w:pPr>
        <w:pStyle w:val="Heading2"/>
      </w:pPr>
      <w:r>
        <w:t>📚 Próximos Passos</w:t>
      </w:r>
    </w:p>
    <w:p/>
    <w:p>
      <w:pPr>
        <w:pStyle w:val="Heading3"/>
      </w:pPr>
      <w:r>
        <w:t>1. Sincronizar Dados do Projeto</w:t>
      </w:r>
    </w:p>
    <w:p/>
    <w:p>
      <w:r>
        <w:t>Depois de confirmar a conexão, sincronize os dados:</w:t>
      </w:r>
    </w:p>
    <w:p/>
    <w:p>
      <w:pPr>
        <w:pStyle w:val="NoSpacing"/>
      </w:pPr>
      <w:r>
        <w:rPr>
          <w:rFonts w:ascii="Courier New" w:hAnsi="Courier New"/>
          <w:sz w:val="18"/>
        </w:rPr>
        <w:t>python scripts/sync_to_neo4j.py</w:t>
      </w:r>
    </w:p>
    <w:p/>
    <w:p>
      <w:r>
        <w:t>Isso vai:</w:t>
      </w:r>
    </w:p>
    <w:p>
      <w:pPr>
        <w:pStyle w:val="ListBullet"/>
      </w:pPr>
      <w:r>
        <w:t>Sincronizar MCPs para Neo4j</w:t>
      </w:r>
    </w:p>
    <w:p>
      <w:pPr>
        <w:pStyle w:val="ListBullet"/>
      </w:pPr>
      <w:r>
        <w:t>Sincronizar notas do Obsidian</w:t>
      </w:r>
    </w:p>
    <w:p>
      <w:pPr>
        <w:pStyle w:val="ListBullet"/>
      </w:pPr>
      <w:r>
        <w:t>Criar nós e relacionamentos no grafo</w:t>
      </w:r>
    </w:p>
    <w:p/>
    <w:p>
      <w:pPr>
        <w:pStyle w:val="Heading3"/>
      </w:pPr>
      <w:r>
        <w:t>2. Visualizar no Neo4j Desktop (Opcional)</w:t>
      </w:r>
    </w:p>
    <w:p/>
    <w:p>
      <w:pPr>
        <w:pStyle w:val="ListNumber"/>
      </w:pPr>
      <w:r>
        <w:t>Abra o Neo4j Desktop</w:t>
      </w:r>
    </w:p>
    <w:p>
      <w:pPr>
        <w:pStyle w:val="ListNumber"/>
      </w:pPr>
      <w:r>
        <w:t>Adicione uma conexão remota:</w:t>
      </w:r>
    </w:p>
    <w:p>
      <w:r>
        <w:t xml:space="preserve">   - URI: `neo4j+s://71de7683.databases.neo4j.io`</w:t>
      </w:r>
    </w:p>
    <w:p>
      <w:r>
        <w:t xml:space="preserve">   - Username: `neo4j`</w:t>
      </w:r>
    </w:p>
    <w:p>
      <w:r>
        <w:t xml:space="preserve">   - Password: `zoit_O9j_sV80eNIuvU3OKXVYWAmCmaoAdBzOhBdWgM`</w:t>
      </w:r>
    </w:p>
    <w:p>
      <w:pPr>
        <w:pStyle w:val="ListNumber"/>
      </w:pPr>
      <w:r>
        <w:t>Conecte e visualize seus dados!</w:t>
      </w:r>
    </w:p>
    <w:p/>
    <w:p>
      <w:pPr>
        <w:pStyle w:val="Heading3"/>
      </w:pPr>
      <w:r>
        <w:t>3. Usar GraphRAG</w:t>
      </w:r>
    </w:p>
    <w:p/>
    <w:p>
      <w:r>
        <w:t>Agora você pode usar o GraphRAG:</w:t>
      </w:r>
    </w:p>
    <w:p/>
    <w:p>
      <w:pPr>
        <w:pStyle w:val="NoSpacing"/>
      </w:pPr>
      <w:r>
        <w:rPr>
          <w:rFonts w:ascii="Courier New" w:hAnsi="Courier New"/>
          <w:sz w:val="18"/>
        </w:rPr>
        <w:t>from src.agents.mcp_neo4j_integration import get_neo4j_manager</w:t>
        <w:br/>
        <w:br/>
        <w:t>neo4j_manager = get_neo4j_manager()</w:t>
        <w:br/>
        <w:t>answer = neo4j_manager.query_graphrag("Sua pergunta aqui")</w:t>
        <w:br/>
        <w:t>print(answer)</w:t>
      </w:r>
    </w:p>
    <w:p/>
    <w:p>
      <w:r>
        <w:t>---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[[00-ERROS-E-CONFIGURACOES-PENDENTES|Erros e Configurações Pendentes]]</w:t>
      </w:r>
    </w:p>
    <w:p>
      <w:pPr>
        <w:pStyle w:val="ListBullet"/>
      </w:pPr>
      <w:r>
        <w:t>[[COMO-CONFIGURAR-NEO4J-URI|Como Configurar NEO4J_URI]]</w:t>
      </w:r>
    </w:p>
    <w:p>
      <w:pPr>
        <w:pStyle w:val="ListBullet"/>
      </w:pPr>
      <w:r>
        <w:t>[[../docs/NEO4J_AURA_SETUP|Setup Completo Neo4j Aura]]</w:t>
      </w:r>
    </w:p>
    <w:p>
      <w:pPr>
        <w:pStyle w:val="ListBullet"/>
      </w:pPr>
      <w:r>
        <w:t>[[../docs/ONDE_DADOS_SAO_SALVOS|Onde os Dados São Salvos]]</w:t>
      </w:r>
    </w:p>
    <w:p>
      <w:pPr>
        <w:pStyle w:val="ListBullet"/>
      </w:pPr>
      <w:r>
        <w:t>[[../docs/IMPORTAR_DADOS_NEO4J_AURA|Como Importar Dados]]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#neo4j #aura #configurado #conexão #graphrag</w:t>
      </w:r>
    </w:p>
    <w:p/>
    <w:p>
      <w:r>
        <w:t>---</w:t>
      </w:r>
    </w:p>
    <w:p/>
    <w:p>
      <w:r>
        <w:t>**Última atualização:** 2025-01-27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