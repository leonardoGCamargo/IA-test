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📋 Resumo: Mapa de Agentes Criado</w:t>
      </w:r>
    </w:p>
    <w:p/>
    <w:p>
      <w:pPr>
        <w:pStyle w:val="Heading2"/>
      </w:pPr>
      <w:r>
        <w:t>✅ Arquivos Criados</w:t>
      </w:r>
    </w:p>
    <w:p/>
    <w:p>
      <w:pPr>
        <w:pStyle w:val="Heading3"/>
      </w:pPr>
      <w:r>
        <w:t>Arquivo Principal</w:t>
      </w:r>
    </w:p>
    <w:p>
      <w:r>
        <w:t>**`00-MAPA-DE-AGENTES.md`** - Este é o arquivo principal! 🎯</w:t>
      </w:r>
    </w:p>
    <w:p/>
    <w:p>
      <w:r>
        <w:t>Este arquivo serve como:</w:t>
      </w:r>
    </w:p>
    <w:p>
      <w:pPr>
        <w:pStyle w:val="ListBullet"/>
      </w:pPr>
      <w:r>
        <w:t>Ponto de entrada para toda documentação</w:t>
      </w:r>
    </w:p>
    <w:p>
      <w:pPr>
        <w:pStyle w:val="ListBullet"/>
      </w:pPr>
      <w:r>
        <w:t>Índice completo do sistema</w:t>
      </w:r>
    </w:p>
    <w:p>
      <w:pPr>
        <w:pStyle w:val="ListBullet"/>
      </w:pPr>
      <w:r>
        <w:t>Navegação entre todos os componentes</w:t>
      </w:r>
    </w:p>
    <w:p>
      <w:pPr>
        <w:pStyle w:val="ListBullet"/>
      </w:pPr>
      <w:r>
        <w:t>Quick start e referências rápidas</w:t>
      </w:r>
    </w:p>
    <w:p/>
    <w:p>
      <w:pPr>
        <w:pStyle w:val="Heading3"/>
      </w:pPr>
      <w:r>
        <w:t>Guias Principais</w:t>
      </w:r>
    </w:p>
    <w:p/>
    <w:p>
      <w:pPr>
        <w:pStyle w:val="ListNumber"/>
      </w:pPr>
      <w:r>
        <w:t>**`01-Guia-Obsidian.md`** - Guia completo de uso do Obsidian</w:t>
      </w:r>
    </w:p>
    <w:p>
      <w:r>
        <w:t xml:space="preserve">   - Como usar links e wikilinks</w:t>
      </w:r>
    </w:p>
    <w:p>
      <w:r>
        <w:t xml:space="preserve">   - Navegação (Graph View, Backlinks, Search)</w:t>
      </w:r>
    </w:p>
    <w:p>
      <w:r>
        <w:t xml:space="preserve">   - Formatação avançada</w:t>
      </w:r>
    </w:p>
    <w:p>
      <w:r>
        <w:t xml:space="preserve">   - Templates úteis</w:t>
      </w:r>
    </w:p>
    <w:p>
      <w:r>
        <w:t xml:space="preserve">   - Integração com o sistema</w:t>
      </w:r>
    </w:p>
    <w:p/>
    <w:p>
      <w:pPr>
        <w:pStyle w:val="ListNumber"/>
      </w:pPr>
      <w:r>
        <w:t>**`02-Guia-Cursor.md`** - Guia completo de uso do Cursor</w:t>
      </w:r>
    </w:p>
    <w:p>
      <w:r>
        <w:t xml:space="preserve">   - Usando agentes no Cursor</w:t>
      </w:r>
    </w:p>
    <w:p>
      <w:r>
        <w:t xml:space="preserve">   - Comandos úteis</w:t>
      </w:r>
    </w:p>
    <w:p>
      <w:r>
        <w:t xml:space="preserve">   - Configurações</w:t>
      </w:r>
    </w:p>
    <w:p>
      <w:r>
        <w:t xml:space="preserve">   - Integração com Docker</w:t>
      </w:r>
    </w:p>
    <w:p>
      <w:r>
        <w:t xml:space="preserve">   - Atalhos importantes</w:t>
      </w:r>
    </w:p>
    <w:p/>
    <w:p>
      <w:pPr>
        <w:pStyle w:val="ListNumber"/>
      </w:pPr>
      <w:r>
        <w:t>**`03-Manual-Sistema-Agentes.md`** - Manual completo do sistema</w:t>
      </w:r>
    </w:p>
    <w:p>
      <w:r>
        <w:t xml:space="preserve">   - Visão geral da arquitetura</w:t>
      </w:r>
    </w:p>
    <w:p>
      <w:r>
        <w:t xml:space="preserve">   - Início rápido</w:t>
      </w:r>
    </w:p>
    <w:p>
      <w:r>
        <w:t xml:space="preserve">   - Todos os agentes detalhados</w:t>
      </w:r>
    </w:p>
    <w:p>
      <w:r>
        <w:t xml:space="preserve">   - Fluxos comuns</w:t>
      </w:r>
    </w:p>
    <w:p>
      <w:r>
        <w:t xml:space="preserve">   - Troubleshooting</w:t>
      </w:r>
    </w:p>
    <w:p/>
    <w:p>
      <w:pPr>
        <w:pStyle w:val="ListNumber"/>
      </w:pPr>
      <w:r>
        <w:t>**`04-Como-Criar-Agentes.md`** - Guia de criação de novos agentes</w:t>
      </w:r>
    </w:p>
    <w:p>
      <w:r>
        <w:t xml:space="preserve">   - Template básico</w:t>
      </w:r>
    </w:p>
    <w:p>
      <w:r>
        <w:t xml:space="preserve">   - Integração com Orchestrator</w:t>
      </w:r>
    </w:p>
    <w:p>
      <w:r>
        <w:t xml:space="preserve">   - Exemplo completo</w:t>
      </w:r>
    </w:p>
    <w:p>
      <w:r>
        <w:t xml:space="preserve">   - Checklist de criação</w:t>
      </w:r>
    </w:p>
    <w:p/>
    <w:p>
      <w:pPr>
        <w:pStyle w:val="Heading3"/>
      </w:pPr>
      <w:r>
        <w:t>Documentação dos Agentes</w:t>
      </w:r>
    </w:p>
    <w:p/>
    <w:p>
      <w:r>
        <w:t>Na pasta `Agentes/`:</w:t>
      </w:r>
    </w:p>
    <w:p/>
    <w:p>
      <w:pPr>
        <w:pStyle w:val="ListBullet"/>
      </w:pPr>
      <w:r>
        <w:t>**`Orchestrator.md`** - Coordenador central</w:t>
      </w:r>
    </w:p>
    <w:p>
      <w:pPr>
        <w:pStyle w:val="ListBullet"/>
      </w:pPr>
      <w:r>
        <w:t>**`Master-Agent.md`** - Kestra &amp; LangChain Master</w:t>
      </w:r>
    </w:p>
    <w:p>
      <w:pPr>
        <w:pStyle w:val="ListBullet"/>
      </w:pPr>
      <w:r>
        <w:t>**`Helper-System.md`** - Sistema de helpers</w:t>
      </w:r>
    </w:p>
    <w:p>
      <w:pPr>
        <w:pStyle w:val="ListBullet"/>
      </w:pPr>
      <w:r>
        <w:t>**`MCP-Manager.md`** - Gerenciador MCP</w:t>
      </w:r>
    </w:p>
    <w:p>
      <w:pPr>
        <w:pStyle w:val="ListBullet"/>
      </w:pPr>
      <w:r>
        <w:t>**`Docker-Integration.md`** - Integração Docker</w:t>
      </w:r>
    </w:p>
    <w:p>
      <w:pPr>
        <w:pStyle w:val="ListBullet"/>
      </w:pPr>
      <w:r>
        <w:t>**`Neo4j-GraphRAG.md`** - Neo4j GraphRAG</w:t>
      </w:r>
    </w:p>
    <w:p>
      <w:pPr>
        <w:pStyle w:val="ListBullet"/>
      </w:pPr>
      <w:r>
        <w:t>**`Obsidian-Integration.md`** - Integração Obsidian</w:t>
      </w:r>
    </w:p>
    <w:p>
      <w:pPr>
        <w:pStyle w:val="ListBullet"/>
      </w:pPr>
      <w:r>
        <w:t>**`Kestra-Agent.md`** - Agente Kestra</w:t>
      </w:r>
    </w:p>
    <w:p/>
    <w:p>
      <w:pPr>
        <w:pStyle w:val="Heading2"/>
      </w:pPr>
      <w:r>
        <w:t>🔗 Estrutura de Links</w:t>
      </w:r>
    </w:p>
    <w:p/>
    <w:p>
      <w:r>
        <w:t>Todos os arquivos estão **interligados** usando links Obsidian:</w:t>
      </w:r>
    </w:p>
    <w:p/>
    <w:p>
      <w:pPr>
        <w:pStyle w:val="NoSpacing"/>
      </w:pPr>
      <w:r>
        <w:rPr>
          <w:rFonts w:ascii="Courier New" w:hAnsi="Courier New"/>
          <w:sz w:val="18"/>
        </w:rPr>
        <w:t>00-MAPA-DE-AGENTES.md</w:t>
        <w:br/>
        <w:t>├── 01-Guia-Obsidian.md</w:t>
        <w:br/>
        <w:t>├── 02-Guia-Cursor.md</w:t>
        <w:br/>
        <w:t>├── 03-Manual-Sistema-Agentes.md</w:t>
        <w:br/>
        <w:t>├── 04-Como-Criar-Agentes.md</w:t>
        <w:br/>
        <w:t>└── Agentes/</w:t>
        <w:br/>
        <w:t xml:space="preserve">    ├── Orchestrator.md</w:t>
        <w:br/>
        <w:t xml:space="preserve">    ├── Master-Agent.md</w:t>
        <w:br/>
        <w:t xml:space="preserve">    ├── Helper-System.md</w:t>
        <w:br/>
        <w:t xml:space="preserve">    ├── MCP-Manager.md</w:t>
        <w:br/>
        <w:t xml:space="preserve">    ├── Docker-Integration.md</w:t>
        <w:br/>
        <w:t xml:space="preserve">    ├── Neo4j-GraphRAG.md</w:t>
        <w:br/>
        <w:t xml:space="preserve">    ├── Obsidian-Integration.md</w:t>
        <w:br/>
        <w:t xml:space="preserve">    └── Kestra-Agent.md</w:t>
      </w:r>
    </w:p>
    <w:p/>
    <w:p>
      <w:pPr>
        <w:pStyle w:val="Heading2"/>
      </w:pPr>
      <w:r>
        <w:t>📁 Como Usar</w:t>
      </w:r>
    </w:p>
    <w:p/>
    <w:p>
      <w:pPr>
        <w:pStyle w:val="Heading3"/>
      </w:pPr>
      <w:r>
        <w:t>No Obsidian</w:t>
      </w:r>
    </w:p>
    <w:p/>
    <w:p>
      <w:pPr>
        <w:pStyle w:val="ListNumber"/>
      </w:pPr>
      <w:r>
        <w:t>**Abra o arquivo principal:**</w:t>
      </w:r>
    </w:p>
    <w:p>
      <w:r>
        <w:t xml:space="preserve">   - `00-MAPA-DE-AGENTES.md`</w:t>
      </w:r>
    </w:p>
    <w:p/>
    <w:p>
      <w:pPr>
        <w:pStyle w:val="ListNumber"/>
      </w:pPr>
      <w:r>
        <w:t>**Navegue pelos links:**</w:t>
      </w:r>
    </w:p>
    <w:p>
      <w:r>
        <w:t xml:space="preserve">   - Clique em qualquer `[[link]]` para ir para o documento</w:t>
      </w:r>
    </w:p>
    <w:p/>
    <w:p>
      <w:pPr>
        <w:pStyle w:val="ListNumber"/>
      </w:pPr>
      <w:r>
        <w:t>**Use o Graph View:**</w:t>
      </w:r>
    </w:p>
    <w:p>
      <w:r>
        <w:t xml:space="preserve">   - `Ctrl+G` para ver todas as conexões</w:t>
      </w:r>
    </w:p>
    <w:p>
      <w:r>
        <w:t xml:space="preserve">   - Filtre por tags para focar em agentes específicos</w:t>
      </w:r>
    </w:p>
    <w:p/>
    <w:p>
      <w:pPr>
        <w:pStyle w:val="ListNumber"/>
      </w:pPr>
      <w:r>
        <w:t>**Busque:**</w:t>
      </w:r>
    </w:p>
    <w:p>
      <w:r>
        <w:t xml:space="preserve">   - `Ctrl+Shift+F` para buscar em todos os arquivos</w:t>
      </w:r>
    </w:p>
    <w:p>
      <w:r>
        <w:t xml:space="preserve">   - Use tags como `#agente` para encontrar agentes</w:t>
      </w:r>
    </w:p>
    <w:p/>
    <w:p>
      <w:pPr>
        <w:pStyle w:val="Heading3"/>
      </w:pPr>
      <w:r>
        <w:t>No Cursor</w:t>
      </w:r>
    </w:p>
    <w:p/>
    <w:p>
      <w:pPr>
        <w:pStyle w:val="ListNumber"/>
      </w:pPr>
      <w:r>
        <w:t>**Navegue pelos arquivos:**</w:t>
      </w:r>
    </w:p>
    <w:p>
      <w:r>
        <w:t xml:space="preserve">   - `Ctrl+P` e digite o nome do arquivo</w:t>
      </w:r>
    </w:p>
    <w:p/>
    <w:p>
      <w:pPr>
        <w:pStyle w:val="ListNumber"/>
      </w:pPr>
      <w:r>
        <w:t>**Busque por conteúdo:**</w:t>
      </w:r>
    </w:p>
    <w:p>
      <w:r>
        <w:t xml:space="preserve">   - `Ctrl+Shift+F` para buscar em todos os arquivos</w:t>
      </w:r>
    </w:p>
    <w:p/>
    <w:p>
      <w:pPr>
        <w:pStyle w:val="ListNumber"/>
      </w:pPr>
      <w:r>
        <w:t>**Siga os links:**</w:t>
      </w:r>
    </w:p>
    <w:p>
      <w:r>
        <w:t xml:space="preserve">   - Os links são markdown padrão, clique para abrir</w:t>
      </w:r>
    </w:p>
    <w:p/>
    <w:p>
      <w:pPr>
        <w:pStyle w:val="Heading2"/>
      </w:pPr>
      <w:r>
        <w:t>🎯 Nomenclatura dos Arquivos</w:t>
      </w:r>
    </w:p>
    <w:p/>
    <w:p>
      <w:pPr>
        <w:pStyle w:val="Heading3"/>
      </w:pPr>
      <w:r>
        <w:t>Arquivo Principal</w:t>
      </w:r>
    </w:p>
    <w:p>
      <w:pPr>
        <w:pStyle w:val="ListBullet"/>
      </w:pPr>
      <w:r>
        <w:t>**Nome:** `00-MAPA-DE-AGENTES.md`</w:t>
      </w:r>
    </w:p>
    <w:p>
      <w:pPr>
        <w:pStyle w:val="ListBullet"/>
      </w:pPr>
      <w:r>
        <w:t>**Por quê:** O `00-` faz ele aparecer primeiro na listagem</w:t>
      </w:r>
    </w:p>
    <w:p/>
    <w:p>
      <w:pPr>
        <w:pStyle w:val="Heading3"/>
      </w:pPr>
      <w:r>
        <w:t>Guias</w:t>
      </w:r>
    </w:p>
    <w:p>
      <w:pPr>
        <w:pStyle w:val="ListBullet"/>
      </w:pPr>
      <w:r>
        <w:t>**Nome:** `01-`, `02-`, `03-`, `04-` + nome descritivo</w:t>
      </w:r>
    </w:p>
    <w:p>
      <w:pPr>
        <w:pStyle w:val="ListBullet"/>
      </w:pPr>
      <w:r>
        <w:t>**Padrão:** Número sequencial + hífen + nome</w:t>
      </w:r>
    </w:p>
    <w:p/>
    <w:p>
      <w:pPr>
        <w:pStyle w:val="Heading3"/>
      </w:pPr>
      <w:r>
        <w:t>Agentes</w:t>
      </w:r>
    </w:p>
    <w:p>
      <w:pPr>
        <w:pStyle w:val="ListBullet"/>
      </w:pPr>
      <w:r>
        <w:t>**Nome:** `Agentes/Nome-Agente.md`</w:t>
      </w:r>
    </w:p>
    <w:p>
      <w:pPr>
        <w:pStyle w:val="ListBullet"/>
      </w:pPr>
      <w:r>
        <w:t>**Padrão:** Nome do agente com hífens</w:t>
      </w:r>
    </w:p>
    <w:p/>
    <w:p>
      <w:pPr>
        <w:pStyle w:val="Heading2"/>
      </w:pPr>
      <w:r>
        <w:t>🏷️ Tags Usadas</w:t>
      </w:r>
    </w:p>
    <w:p/>
    <w:p>
      <w:pPr>
        <w:pStyle w:val="ListBullet"/>
      </w:pPr>
      <w:r>
        <w:t>`#mapa` - Arquivo principal</w:t>
      </w:r>
    </w:p>
    <w:p>
      <w:pPr>
        <w:pStyle w:val="ListBullet"/>
      </w:pPr>
      <w:r>
        <w:t>`#agente` - Todos os agentes</w:t>
      </w:r>
    </w:p>
    <w:p>
      <w:pPr>
        <w:pStyle w:val="ListBullet"/>
      </w:pPr>
      <w:r>
        <w:t>`#orchestrator` - Orchestrator</w:t>
      </w:r>
    </w:p>
    <w:p>
      <w:pPr>
        <w:pStyle w:val="ListBullet"/>
      </w:pPr>
      <w:r>
        <w:t>`#master-agent` - Master Agent</w:t>
      </w:r>
    </w:p>
    <w:p>
      <w:pPr>
        <w:pStyle w:val="ListBullet"/>
      </w:pPr>
      <w:r>
        <w:t>`#helper-system` - Helper System</w:t>
      </w:r>
    </w:p>
    <w:p>
      <w:pPr>
        <w:pStyle w:val="ListBullet"/>
      </w:pPr>
      <w:r>
        <w:t>`#mcp` - MCP Manager e integrações</w:t>
      </w:r>
    </w:p>
    <w:p>
      <w:pPr>
        <w:pStyle w:val="ListBullet"/>
      </w:pPr>
      <w:r>
        <w:t>`#neo4j` - Neo4j GraphRAG</w:t>
      </w:r>
    </w:p>
    <w:p>
      <w:pPr>
        <w:pStyle w:val="ListBullet"/>
      </w:pPr>
      <w:r>
        <w:t>`#obsidian` - Obsidian Integration</w:t>
      </w:r>
    </w:p>
    <w:p>
      <w:pPr>
        <w:pStyle w:val="ListBullet"/>
      </w:pPr>
      <w:r>
        <w:t>`#kestra` - Kestra Agent</w:t>
      </w:r>
    </w:p>
    <w:p>
      <w:pPr>
        <w:pStyle w:val="ListBullet"/>
      </w:pPr>
      <w:r>
        <w:t>`#docker` - Docker Integration</w:t>
      </w:r>
    </w:p>
    <w:p>
      <w:pPr>
        <w:pStyle w:val="ListBullet"/>
      </w:pPr>
      <w:r>
        <w:t>`#documentação` - Documentação geral</w:t>
      </w:r>
    </w:p>
    <w:p>
      <w:pPr>
        <w:pStyle w:val="ListBullet"/>
      </w:pPr>
      <w:r>
        <w:t>`#tutorial` - Tutoriais e guias</w:t>
      </w:r>
    </w:p>
    <w:p>
      <w:pPr>
        <w:pStyle w:val="ListBullet"/>
      </w:pPr>
      <w:r>
        <w:t>`#guia` - Guias de uso</w:t>
      </w:r>
    </w:p>
    <w:p/>
    <w:p>
      <w:pPr>
        <w:pStyle w:val="Heading2"/>
      </w:pPr>
      <w:r>
        <w:t>🚀 Próximos Passos</w:t>
      </w:r>
    </w:p>
    <w:p/>
    <w:p>
      <w:pPr>
        <w:pStyle w:val="ListNumber"/>
      </w:pPr>
      <w:r>
        <w:t>**Importe para Obsidian:**</w:t>
      </w:r>
    </w:p>
    <w:p>
      <w:r>
        <w:t xml:space="preserve">   - Copie todos os arquivos `.md` para seu vault</w:t>
      </w:r>
    </w:p>
    <w:p>
      <w:r>
        <w:t xml:space="preserve">   - Configure o vault path no sistema</w:t>
      </w:r>
    </w:p>
    <w:p/>
    <w:p>
      <w:pPr>
        <w:pStyle w:val="ListNumber"/>
      </w:pPr>
      <w:r>
        <w:t>**Explore o mapa:**</w:t>
      </w:r>
    </w:p>
    <w:p>
      <w:r>
        <w:t xml:space="preserve">   - Comece por `00-MAPA-DE-AGENTES.md`</w:t>
      </w:r>
    </w:p>
    <w:p>
      <w:r>
        <w:t xml:space="preserve">   - Navegue pelos links</w:t>
      </w:r>
    </w:p>
    <w:p>
      <w:r>
        <w:t xml:space="preserve">   - Use o Graph View para visualizar conexões</w:t>
      </w:r>
    </w:p>
    <w:p/>
    <w:p>
      <w:pPr>
        <w:pStyle w:val="ListNumber"/>
      </w:pPr>
      <w:r>
        <w:t>**Personalize:**</w:t>
      </w:r>
    </w:p>
    <w:p>
      <w:r>
        <w:t xml:space="preserve">   - Adicione suas próprias notas</w:t>
      </w:r>
    </w:p>
    <w:p>
      <w:r>
        <w:t xml:space="preserve">   - Crie links para seus arquivos</w:t>
      </w:r>
    </w:p>
    <w:p>
      <w:r>
        <w:t xml:space="preserve">   - Adicione tags personalizadas</w:t>
      </w:r>
    </w:p>
    <w:p/>
    <w:p>
      <w:pPr>
        <w:pStyle w:val="ListNumber"/>
      </w:pPr>
      <w:r>
        <w:t>**Use o sistema:**</w:t>
      </w:r>
    </w:p>
    <w:p>
      <w:r>
        <w:t xml:space="preserve">   - Siga os exemplos nos guias</w:t>
      </w:r>
    </w:p>
    <w:p>
      <w:r>
        <w:t xml:space="preserve">   - Crie novos agentes usando o template</w:t>
      </w:r>
    </w:p>
    <w:p>
      <w:r>
        <w:t xml:space="preserve">   - Documente seus próprios agentes</w:t>
      </w:r>
    </w:p>
    <w:p/>
    <w:p>
      <w:pPr>
        <w:pStyle w:val="Heading2"/>
      </w:pPr>
      <w:r>
        <w:t>📚 Links para Arquivos do Projeto</w:t>
      </w:r>
    </w:p>
    <w:p/>
    <w:p>
      <w:r>
        <w:t>Os arquivos linkam para arquivos Python do projeto:</w:t>
      </w:r>
    </w:p>
    <w:p>
      <w:pPr>
        <w:pStyle w:val="ListBullet"/>
      </w:pPr>
      <w:r>
        <w:t>`orchestrator.py`</w:t>
      </w:r>
    </w:p>
    <w:p>
      <w:pPr>
        <w:pStyle w:val="ListBullet"/>
      </w:pPr>
      <w:r>
        <w:t>`kestra_langchain_master.py`</w:t>
      </w:r>
    </w:p>
    <w:p>
      <w:pPr>
        <w:pStyle w:val="ListBullet"/>
      </w:pPr>
      <w:r>
        <w:t>`agent_helper_system.py`</w:t>
      </w:r>
    </w:p>
    <w:p>
      <w:pPr>
        <w:pStyle w:val="ListBullet"/>
      </w:pPr>
      <w:r>
        <w:t>`mcp_manager.py`</w:t>
      </w:r>
    </w:p>
    <w:p>
      <w:pPr>
        <w:pStyle w:val="ListBullet"/>
      </w:pPr>
      <w:r>
        <w:t>`mcp_docker_integration.py`</w:t>
      </w:r>
    </w:p>
    <w:p>
      <w:pPr>
        <w:pStyle w:val="ListBullet"/>
      </w:pPr>
      <w:r>
        <w:t>`mcp_neo4j_integration.py`</w:t>
      </w:r>
    </w:p>
    <w:p>
      <w:pPr>
        <w:pStyle w:val="ListBullet"/>
      </w:pPr>
      <w:r>
        <w:t>`mcp_obsidian_integration.py`</w:t>
      </w:r>
    </w:p>
    <w:p>
      <w:pPr>
        <w:pStyle w:val="ListBullet"/>
      </w:pPr>
      <w:r>
        <w:t>`mcp_kestra_integration.py`</w:t>
      </w:r>
    </w:p>
    <w:p/>
    <w:p>
      <w:r>
        <w:t>E também linkam para documentação existente:</w:t>
      </w:r>
    </w:p>
    <w:p>
      <w:pPr>
        <w:pStyle w:val="ListBullet"/>
      </w:pPr>
      <w:r>
        <w:t>`ARCHITECTURE.md`</w:t>
      </w:r>
    </w:p>
    <w:p>
      <w:pPr>
        <w:pStyle w:val="ListBullet"/>
      </w:pPr>
      <w:r>
        <w:t>`EXECUTION_PLAN.md`</w:t>
      </w:r>
    </w:p>
    <w:p>
      <w:pPr>
        <w:pStyle w:val="ListBullet"/>
      </w:pPr>
      <w:r>
        <w:t>`ORCHESTRATOR_SUMMARY.md`</w:t>
      </w:r>
    </w:p>
    <w:p>
      <w:pPr>
        <w:pStyle w:val="ListBullet"/>
      </w:pPr>
      <w:r>
        <w:t>`SURPRISE_PROJECT.md`</w:t>
      </w:r>
    </w:p>
    <w:p>
      <w:pPr>
        <w:pStyle w:val="ListBullet"/>
      </w:pPr>
      <w:r>
        <w:t>`MASTER_AGENT_README.md`</w:t>
      </w:r>
    </w:p>
    <w:p>
      <w:pPr>
        <w:pStyle w:val="ListBullet"/>
      </w:pPr>
      <w:r>
        <w:t>`MCP_README.md`</w:t>
      </w:r>
    </w:p>
    <w:p/>
    <w:p>
      <w:pPr>
        <w:pStyle w:val="Heading2"/>
      </w:pPr>
      <w:r>
        <w:t>✨ Resumo</w:t>
      </w:r>
    </w:p>
    <w:p/>
    <w:p>
      <w:r>
        <w:t>**Arquivo Principal:** `00-MAPA-DE-AGENTES.md`</w:t>
      </w:r>
    </w:p>
    <w:p/>
    <w:p>
      <w:r>
        <w:t>**Estrutura Completa:**</w:t>
      </w:r>
    </w:p>
    <w:p>
      <w:pPr>
        <w:pStyle w:val="ListBullet"/>
      </w:pPr>
      <w:r>
        <w:t>1 arquivo principal (mapa)</w:t>
      </w:r>
    </w:p>
    <w:p>
      <w:pPr>
        <w:pStyle w:val="ListBullet"/>
      </w:pPr>
      <w:r>
        <w:t>4 guias principais</w:t>
      </w:r>
    </w:p>
    <w:p>
      <w:pPr>
        <w:pStyle w:val="ListBullet"/>
      </w:pPr>
      <w:r>
        <w:t>8 documentações de agentes</w:t>
      </w:r>
    </w:p>
    <w:p>
      <w:pPr>
        <w:pStyle w:val="ListBullet"/>
      </w:pPr>
      <w:r>
        <w:t>Todos interligados com links Obsidian</w:t>
      </w:r>
    </w:p>
    <w:p>
      <w:pPr>
        <w:pStyle w:val="ListBullet"/>
      </w:pPr>
      <w:r>
        <w:t>Todos linkam para arquivos Python do projeto</w:t>
      </w:r>
    </w:p>
    <w:p/>
    <w:p>
      <w:r>
        <w:t>**Total:** 13 arquivos de documentação organizados e interligados! 🎉</w:t>
      </w:r>
    </w:p>
    <w:p/>
    <w:p>
      <w:r>
        <w:t>---</w:t>
      </w:r>
    </w:p>
    <w:p/>
    <w:p>
      <w:r>
        <w:t>**Última atualização:** {{date}}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