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📹 Vídeos sobre MCP e Agentes - Pontos Principais</w:t>
      </w:r>
    </w:p>
    <w:p/>
    <w:p>
      <w:pPr>
        <w:pStyle w:val="Heading2"/>
      </w:pPr>
      <w:r>
        <w:t>🎯 Links dos Vídeos</w:t>
      </w:r>
    </w:p>
    <w:p/>
    <w:p>
      <w:pPr>
        <w:pStyle w:val="ListNumber"/>
      </w:pPr>
      <w:r>
        <w:t>**Cursor + Neo4j MCP**</w:t>
      </w:r>
    </w:p>
    <w:p>
      <w:r>
        <w:t xml:space="preserve">   - URL: https://www.youtube.com/watch?v=UilGH0j73rI</w:t>
      </w:r>
    </w:p>
    <w:p>
      <w:r>
        <w:t xml:space="preserve">   - Título: "Cursor + Neo4j MCP - YouTube"</w:t>
      </w:r>
    </w:p>
    <w:p/>
    <w:p>
      <w:pPr>
        <w:pStyle w:val="ListNumber"/>
      </w:pPr>
      <w:r>
        <w:t>**GitHub + IA - Gerenciando Repositórios via Chat + MCP**</w:t>
      </w:r>
    </w:p>
    <w:p>
      <w:r>
        <w:t xml:space="preserve">   - URL: https://www.youtube.com/watch?v=t4lA9YD7grI</w:t>
      </w:r>
    </w:p>
    <w:p>
      <w:r>
        <w:t xml:space="preserve">   - Título: "GitHub + Inteligência Artificial: gerenciando seus repositórios via chat + MCP"</w:t>
      </w:r>
    </w:p>
    <w:p/>
    <w:p>
      <w:pPr>
        <w:pStyle w:val="ListNumber"/>
      </w:pPr>
      <w:r>
        <w:t>**TestSprite - Testes Automatizados com MCP**</w:t>
      </w:r>
    </w:p>
    <w:p>
      <w:r>
        <w:t xml:space="preserve">   - URL: https://www.youtube.com/watch?v=BZUq2PtDI1Y</w:t>
      </w:r>
    </w:p>
    <w:p>
      <w:r>
        <w:t xml:space="preserve">   - Título: "Esse MCP está revolucionando os Testes Automatizados? Conheça o Test Sprite"</w:t>
      </w:r>
    </w:p>
    <w:p/>
    <w:p>
      <w:r>
        <w:t>---</w:t>
      </w:r>
    </w:p>
    <w:p/>
    <w:p>
      <w:pPr>
        <w:pStyle w:val="Heading2"/>
      </w:pPr>
      <w:r>
        <w:t>📝 Pontos Principais dos Vídeos</w:t>
      </w:r>
    </w:p>
    <w:p/>
    <w:p>
      <w:pPr>
        <w:pStyle w:val="Heading3"/>
      </w:pPr>
      <w:r>
        <w:t>1. Cursor + Neo4j MCP (UilGH0j73rI)</w:t>
      </w:r>
    </w:p>
    <w:p/>
    <w:p>
      <w:pPr>
        <w:pStyle w:val="Heading4"/>
      </w:pPr>
      <w:r>
        <w:t>Configuração de MCP Servers</w:t>
      </w:r>
    </w:p>
    <w:p/>
    <w:p>
      <w:r>
        <w:t>**Configuração Local (por Projeto):**</w:t>
      </w:r>
    </w:p>
    <w:p>
      <w:pPr>
        <w:pStyle w:val="ListBullet"/>
      </w:pPr>
      <w:r>
        <w:t>Criar pasta `.cursor` no projeto</w:t>
      </w:r>
    </w:p>
    <w:p>
      <w:pPr>
        <w:pStyle w:val="ListBullet"/>
      </w:pPr>
      <w:r>
        <w:t>Adicionar arquivo `mcp.json` dentro da pasta `.cursor`</w:t>
      </w:r>
    </w:p>
    <w:p>
      <w:pPr>
        <w:pStyle w:val="ListBullet"/>
      </w:pPr>
      <w:r>
        <w:t>Colar configuração do MCP server (ex: Neo4j)</w:t>
      </w:r>
    </w:p>
    <w:p>
      <w:pPr>
        <w:pStyle w:val="ListBullet"/>
      </w:pPr>
      <w:r>
        <w:t>Cursor detecta automaticamente e pergunta se quer habilitar</w:t>
      </w:r>
    </w:p>
    <w:p/>
    <w:p>
      <w:r>
        <w:t>**Configuração Global:**</w:t>
      </w:r>
    </w:p>
    <w:p>
      <w:pPr>
        <w:pStyle w:val="ListBullet"/>
      </w:pPr>
      <w:r>
        <w:t>Copiar `mcp.json` para `~/.cursor/mcp.json` (ou `%USERPROFILE%/.cursor/mcp.json` no Windows)</w:t>
      </w:r>
    </w:p>
    <w:p>
      <w:pPr>
        <w:pStyle w:val="ListBullet"/>
      </w:pPr>
      <w:r>
        <w:t>Reiniciar Cursor (pode não ser necessário)</w:t>
      </w:r>
    </w:p>
    <w:p>
      <w:pPr>
        <w:pStyle w:val="ListBullet"/>
      </w:pPr>
      <w:r>
        <w:t>Servidor fica disponível em todos os projetos</w:t>
      </w:r>
    </w:p>
    <w:p/>
    <w:p>
      <w:r>
        <w:t>**Configuração Neo4j MCP:**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"mcpServers": {</w:t>
        <w:br/>
        <w:t xml:space="preserve">    "neo4j": {</w:t>
        <w:br/>
        <w:t xml:space="preserve">      "command": "npx",</w:t>
        <w:br/>
        <w:t xml:space="preserve">      "args": ["-y", "@neo4j/mcp-server-neo4j"],</w:t>
        <w:br/>
        <w:t xml:space="preserve">      "env": {</w:t>
        <w:br/>
        <w:t xml:space="preserve">        "NEO4J_URI": "neo4j://localhost:7687",</w:t>
        <w:br/>
        <w:t xml:space="preserve">        "NEO4J_USERNAME": "neo4j",</w:t>
        <w:br/>
        <w:t xml:space="preserve">        "NEO4J_PASSWORD": "sua_senha"</w:t>
        <w:br/>
        <w:t xml:space="preserve">      }</w:t>
        <w:br/>
        <w:t xml:space="preserve">    }</w:t>
        <w:br/>
        <w:t xml:space="preserve">  }</w:t>
        <w:br/>
        <w:t>}</w:t>
      </w:r>
    </w:p>
    <w:p/>
    <w:p>
      <w:r>
        <w:t>**Funcionalidades:**</w:t>
      </w:r>
    </w:p>
    <w:p>
      <w:pPr>
        <w:pStyle w:val="ListBullet"/>
      </w:pPr>
      <w:r>
        <w:t>Consultar schema do banco</w:t>
      </w:r>
    </w:p>
    <w:p>
      <w:pPr>
        <w:pStyle w:val="ListBullet"/>
      </w:pPr>
      <w:r>
        <w:t>Fazer queries Cypher</w:t>
      </w:r>
    </w:p>
    <w:p>
      <w:pPr>
        <w:pStyle w:val="ListBullet"/>
      </w:pPr>
      <w:r>
        <w:t>Entender estrutura dos dados</w:t>
      </w:r>
    </w:p>
    <w:p>
      <w:pPr>
        <w:pStyle w:val="ListBullet"/>
      </w:pPr>
      <w:r>
        <w:t>Gerar código baseado nos dados</w:t>
      </w:r>
    </w:p>
    <w:p/>
    <w:p>
      <w:r>
        <w:t>**Dica Importante:**</w:t>
      </w:r>
    </w:p>
    <w:p>
      <w:pPr>
        <w:pStyle w:val="ListBullet"/>
      </w:pPr>
      <w:r>
        <w:t>Habilitar "Auto Run" nas configurações do Cursor</w:t>
      </w:r>
    </w:p>
    <w:p>
      <w:pPr>
        <w:pStyle w:val="ListBullet"/>
      </w:pPr>
      <w:r>
        <w:t>Vá em: Settings &gt; Features &gt; Enable Auto Run</w:t>
      </w:r>
    </w:p>
    <w:p>
      <w:pPr>
        <w:pStyle w:val="ListBullet"/>
      </w:pPr>
      <w:r>
        <w:t>Isso evita ter que clicar em "Run Tool" toda vez</w:t>
      </w:r>
    </w:p>
    <w:p/>
    <w:p>
      <w:pPr>
        <w:pStyle w:val="Heading4"/>
      </w:pPr>
      <w:r>
        <w:t>Pontos Chave para o Projeto:</w:t>
      </w:r>
    </w:p>
    <w:p>
      <w:pPr>
        <w:pStyle w:val="ListBullet"/>
      </w:pPr>
      <w:r>
        <w:t>✅ MCP servers podem ser configurados localmente ou globalmente</w:t>
      </w:r>
    </w:p>
    <w:p>
      <w:pPr>
        <w:pStyle w:val="ListBullet"/>
      </w:pPr>
      <w:r>
        <w:t>✅ Cursor detecta automaticamente novos MCP servers</w:t>
      </w:r>
    </w:p>
    <w:p>
      <w:pPr>
        <w:pStyle w:val="ListBullet"/>
      </w:pPr>
      <w:r>
        <w:t>✅ Auto Run facilita muito o uso</w:t>
      </w:r>
    </w:p>
    <w:p>
      <w:pPr>
        <w:pStyle w:val="ListBullet"/>
      </w:pPr>
      <w:r>
        <w:t>✅ MCP permite integração profunda com ferramentas externas</w:t>
      </w:r>
    </w:p>
    <w:p/>
    <w:p>
      <w:r>
        <w:t>---</w:t>
      </w:r>
    </w:p>
    <w:p/>
    <w:p>
      <w:pPr>
        <w:pStyle w:val="Heading3"/>
      </w:pPr>
      <w:r>
        <w:t>2. GitHub + IA - Gerenciando Repositórios via Chat + MCP (t4lA9YD7grI)</w:t>
      </w:r>
    </w:p>
    <w:p/>
    <w:p>
      <w:pPr>
        <w:pStyle w:val="Heading4"/>
      </w:pPr>
      <w:r>
        <w:t>GitHub MCP Server</w:t>
      </w:r>
    </w:p>
    <w:p/>
    <w:p>
      <w:r>
        <w:t>**Funcionalidades:**</w:t>
      </w:r>
    </w:p>
    <w:p>
      <w:pPr>
        <w:pStyle w:val="ListBullet"/>
      </w:pPr>
      <w:r>
        <w:t>Gerenciar repositórios via chat</w:t>
      </w:r>
    </w:p>
    <w:p>
      <w:pPr>
        <w:pStyle w:val="ListBullet"/>
      </w:pPr>
      <w:r>
        <w:t>Criar issues, pull requests</w:t>
      </w:r>
    </w:p>
    <w:p>
      <w:pPr>
        <w:pStyle w:val="ListBullet"/>
      </w:pPr>
      <w:r>
        <w:t>Visualizar código</w:t>
      </w:r>
    </w:p>
    <w:p>
      <w:pPr>
        <w:pStyle w:val="ListBullet"/>
      </w:pPr>
      <w:r>
        <w:t>Fazer commits</w:t>
      </w:r>
    </w:p>
    <w:p>
      <w:pPr>
        <w:pStyle w:val="ListBullet"/>
      </w:pPr>
      <w:r>
        <w:t>Gerenciar branches</w:t>
      </w:r>
    </w:p>
    <w:p/>
    <w:p>
      <w:r>
        <w:t>**Configuração:**</w:t>
      </w:r>
    </w:p>
    <w:p>
      <w:pPr>
        <w:pStyle w:val="ListBullet"/>
      </w:pPr>
      <w:r>
        <w:t>GitHub MCP Server já tem imagem oficial</w:t>
      </w:r>
    </w:p>
    <w:p>
      <w:pPr>
        <w:pStyle w:val="ListBullet"/>
      </w:pPr>
      <w:r>
        <w:t>Precisa de token do GitHub</w:t>
      </w:r>
    </w:p>
    <w:p>
      <w:pPr>
        <w:pStyle w:val="ListBullet"/>
      </w:pPr>
      <w:r>
        <w:t>Configurar no `mcp.json`</w:t>
      </w:r>
    </w:p>
    <w:p/>
    <w:p>
      <w:r>
        <w:t>**Uso:**</w:t>
      </w:r>
    </w:p>
    <w:p>
      <w:pPr>
        <w:pStyle w:val="ListBullet"/>
      </w:pPr>
      <w:r>
        <w:t>Pedir ao assistente para criar PRs</w:t>
      </w:r>
    </w:p>
    <w:p>
      <w:pPr>
        <w:pStyle w:val="ListBullet"/>
      </w:pPr>
      <w:r>
        <w:t>Visualizar código de repositórios</w:t>
      </w:r>
    </w:p>
    <w:p>
      <w:pPr>
        <w:pStyle w:val="ListBullet"/>
      </w:pPr>
      <w:r>
        <w:t>Gerenciar issues</w:t>
      </w:r>
    </w:p>
    <w:p>
      <w:pPr>
        <w:pStyle w:val="ListBullet"/>
      </w:pPr>
      <w:r>
        <w:t>Fazer commits e pushes</w:t>
      </w:r>
    </w:p>
    <w:p/>
    <w:p>
      <w:pPr>
        <w:pStyle w:val="Heading4"/>
      </w:pPr>
      <w:r>
        <w:t>Pontos Chave para o Projeto:</w:t>
      </w:r>
    </w:p>
    <w:p>
      <w:pPr>
        <w:pStyle w:val="ListBullet"/>
      </w:pPr>
      <w:r>
        <w:t>✅ Integração com GitHub via MCP</w:t>
      </w:r>
    </w:p>
    <w:p>
      <w:pPr>
        <w:pStyle w:val="ListBullet"/>
      </w:pPr>
      <w:r>
        <w:t>✅ Gerenciamento de repositórios via chat</w:t>
      </w:r>
    </w:p>
    <w:p>
      <w:pPr>
        <w:pStyle w:val="ListBullet"/>
      </w:pPr>
      <w:r>
        <w:t>✅ Automação de tarefas Git</w:t>
      </w:r>
    </w:p>
    <w:p>
      <w:pPr>
        <w:pStyle w:val="ListBullet"/>
      </w:pPr>
      <w:r>
        <w:t>✅ Visualização e edição de código remoto</w:t>
      </w:r>
    </w:p>
    <w:p/>
    <w:p>
      <w:r>
        <w:t>---</w:t>
      </w:r>
    </w:p>
    <w:p/>
    <w:p>
      <w:pPr>
        <w:pStyle w:val="Heading3"/>
      </w:pPr>
      <w:r>
        <w:t>3. TestSprite - Testes Automatizados com MCP (BZUq2PtDI1Y)</w:t>
      </w:r>
    </w:p>
    <w:p/>
    <w:p>
      <w:pPr>
        <w:pStyle w:val="Heading4"/>
      </w:pPr>
      <w:r>
        <w:t>TestSprite - Abordagem</w:t>
      </w:r>
    </w:p>
    <w:p/>
    <w:p>
      <w:r>
        <w:t>**Como Funciona:**</w:t>
      </w:r>
    </w:p>
    <w:p>
      <w:pPr>
        <w:pStyle w:val="ListNumber"/>
      </w:pPr>
      <w:r>
        <w:t>Analisa o código do projeto</w:t>
      </w:r>
    </w:p>
    <w:p>
      <w:pPr>
        <w:pStyle w:val="ListNumber"/>
      </w:pPr>
      <w:r>
        <w:t>Abre a aplicação no browser</w:t>
      </w:r>
    </w:p>
    <w:p>
      <w:pPr>
        <w:pStyle w:val="ListNumber"/>
      </w:pPr>
      <w:r>
        <w:t>Interage com a interface como um usuário</w:t>
      </w:r>
    </w:p>
    <w:p>
      <w:pPr>
        <w:pStyle w:val="ListNumber"/>
      </w:pPr>
      <w:r>
        <w:t>Escreve testes validando os fluxos principais</w:t>
      </w:r>
    </w:p>
    <w:p>
      <w:pPr>
        <w:pStyle w:val="ListNumber"/>
      </w:pPr>
      <w:r>
        <w:t>Para testes unitários, lê o código e entende o que cada função deveria fazer</w:t>
      </w:r>
    </w:p>
    <w:p/>
    <w:p>
      <w:r>
        <w:t>**Funcionalidades:**</w:t>
      </w:r>
    </w:p>
    <w:p>
      <w:pPr>
        <w:pStyle w:val="ListBullet"/>
      </w:pPr>
      <w:r>
        <w:t>Geração automática de testes</w:t>
      </w:r>
    </w:p>
    <w:p>
      <w:pPr>
        <w:pStyle w:val="ListBullet"/>
      </w:pPr>
      <w:r>
        <w:t>Testes end-to-end (E2E)</w:t>
      </w:r>
    </w:p>
    <w:p>
      <w:pPr>
        <w:pStyle w:val="ListBullet"/>
      </w:pPr>
      <w:r>
        <w:t>Testes unitários</w:t>
      </w:r>
    </w:p>
    <w:p>
      <w:pPr>
        <w:pStyle w:val="ListBullet"/>
      </w:pPr>
      <w:r>
        <w:t>Validação de fluxos principais</w:t>
      </w:r>
    </w:p>
    <w:p>
      <w:pPr>
        <w:pStyle w:val="ListBullet"/>
      </w:pPr>
      <w:r>
        <w:t>Integração com MCP</w:t>
      </w:r>
    </w:p>
    <w:p/>
    <w:p>
      <w:r>
        <w:t>**Vantagens:**</w:t>
      </w:r>
    </w:p>
    <w:p>
      <w:pPr>
        <w:pStyle w:val="ListBullet"/>
      </w:pPr>
      <w:r>
        <w:t>Reduz tempo de escrita de testes</w:t>
      </w:r>
    </w:p>
    <w:p>
      <w:pPr>
        <w:pStyle w:val="ListBullet"/>
      </w:pPr>
      <w:r>
        <w:t>Cobre fluxos principais automaticamente</w:t>
      </w:r>
    </w:p>
    <w:p>
      <w:pPr>
        <w:pStyle w:val="ListBullet"/>
      </w:pPr>
      <w:r>
        <w:t>Testes mais completos</w:t>
      </w:r>
    </w:p>
    <w:p>
      <w:pPr>
        <w:pStyle w:val="ListBullet"/>
      </w:pPr>
      <w:r>
        <w:t>Menos débito técnico</w:t>
      </w:r>
    </w:p>
    <w:p/>
    <w:p>
      <w:r>
        <w:t>**Limitações:**</w:t>
      </w:r>
    </w:p>
    <w:p>
      <w:pPr>
        <w:pStyle w:val="ListBullet"/>
      </w:pPr>
      <w:r>
        <w:t>Pode precisar de ajustes manuais</w:t>
      </w:r>
    </w:p>
    <w:p>
      <w:pPr>
        <w:pStyle w:val="ListBullet"/>
      </w:pPr>
      <w:r>
        <w:t>Qualidade depende do código analisado</w:t>
      </w:r>
    </w:p>
    <w:p>
      <w:pPr>
        <w:pStyle w:val="ListBullet"/>
      </w:pPr>
      <w:r>
        <w:t>Pode não cobrir todos os casos edge</w:t>
      </w:r>
    </w:p>
    <w:p/>
    <w:p>
      <w:pPr>
        <w:pStyle w:val="Heading4"/>
      </w:pPr>
      <w:r>
        <w:t>Pontos Chave para o Projeto:</w:t>
      </w:r>
    </w:p>
    <w:p>
      <w:pPr>
        <w:pStyle w:val="ListBullet"/>
      </w:pPr>
      <w:r>
        <w:t>✅ Testes automatizados via MCP</w:t>
      </w:r>
    </w:p>
    <w:p>
      <w:pPr>
        <w:pStyle w:val="ListBullet"/>
      </w:pPr>
      <w:r>
        <w:t>✅ Geração de testes E2E e unitários</w:t>
      </w:r>
    </w:p>
    <w:p>
      <w:pPr>
        <w:pStyle w:val="ListBullet"/>
      </w:pPr>
      <w:r>
        <w:t>✅ Redução de débito técnico</w:t>
      </w:r>
    </w:p>
    <w:p>
      <w:pPr>
        <w:pStyle w:val="ListBullet"/>
      </w:pPr>
      <w:r>
        <w:t>✅ Cobertura automática de fluxos principais</w:t>
      </w:r>
    </w:p>
    <w:p>
      <w:pPr>
        <w:pStyle w:val="ListBullet"/>
      </w:pPr>
      <w:r>
        <w:t>✅ Integração com browser para testes de interface</w:t>
      </w:r>
    </w:p>
    <w:p/>
    <w:p>
      <w:r>
        <w:t>---</w:t>
      </w:r>
    </w:p>
    <w:p/>
    <w:p>
      <w:pPr>
        <w:pStyle w:val="Heading2"/>
      </w:pPr>
      <w:r>
        <w:t>🎯 Aplicações no Projeto IA-Test</w:t>
      </w:r>
    </w:p>
    <w:p/>
    <w:p>
      <w:pPr>
        <w:pStyle w:val="Heading3"/>
      </w:pPr>
      <w:r>
        <w:t>1. Configuração de MCP Servers</w:t>
      </w:r>
    </w:p>
    <w:p/>
    <w:p>
      <w:r>
        <w:t>**Recomendações:**</w:t>
      </w:r>
    </w:p>
    <w:p>
      <w:pPr>
        <w:pStyle w:val="ListBullet"/>
      </w:pPr>
      <w:r>
        <w:t>Configurar MCP servers localmente no projeto (`.cursor/mcp.json`)</w:t>
      </w:r>
    </w:p>
    <w:p>
      <w:pPr>
        <w:pStyle w:val="ListBullet"/>
      </w:pPr>
      <w:r>
        <w:t>Habilitar Auto Run no Cursor</w:t>
      </w:r>
    </w:p>
    <w:p>
      <w:pPr>
        <w:pStyle w:val="ListBullet"/>
      </w:pPr>
      <w:r>
        <w:t>Documentar configurações de MCP servers usados</w:t>
      </w:r>
    </w:p>
    <w:p/>
    <w:p>
      <w:r>
        <w:t>**MCP Servers Úteis:**</w:t>
      </w:r>
    </w:p>
    <w:p>
      <w:pPr>
        <w:pStyle w:val="ListBullet"/>
      </w:pPr>
      <w:r>
        <w:t>Neo4j MCP (já integrado)</w:t>
      </w:r>
    </w:p>
    <w:p>
      <w:pPr>
        <w:pStyle w:val="ListBullet"/>
      </w:pPr>
      <w:r>
        <w:t>GitHub MCP (para Git Integration Agent)</w:t>
      </w:r>
    </w:p>
    <w:p>
      <w:pPr>
        <w:pStyle w:val="ListBullet"/>
      </w:pPr>
      <w:r>
        <w:t>TestSprite MCP (para testes automatizados)</w:t>
      </w:r>
    </w:p>
    <w:p>
      <w:pPr>
        <w:pStyle w:val="ListBullet"/>
      </w:pPr>
      <w:r>
        <w:t>MongoDB MCP (para DB Manager)</w:t>
      </w:r>
    </w:p>
    <w:p>
      <w:pPr>
        <w:pStyle w:val="ListBullet"/>
      </w:pPr>
      <w:r>
        <w:t>Docker MCP (para Docker Integration)</w:t>
      </w:r>
    </w:p>
    <w:p/>
    <w:p>
      <w:pPr>
        <w:pStyle w:val="Heading3"/>
      </w:pPr>
      <w:r>
        <w:t>2. Otimização de Agentes</w:t>
      </w:r>
    </w:p>
    <w:p/>
    <w:p>
      <w:r>
        <w:t>**Baseado nos vídeos, podemos:**</w:t>
      </w:r>
    </w:p>
    <w:p>
      <w:pPr>
        <w:pStyle w:val="ListBullet"/>
      </w:pPr>
      <w:r>
        <w:t>Consolidar agentes similares</w:t>
      </w:r>
    </w:p>
    <w:p>
      <w:pPr>
        <w:pStyle w:val="ListBullet"/>
      </w:pPr>
      <w:r>
        <w:t>Usar MCP para integrações mais profundas</w:t>
      </w:r>
    </w:p>
    <w:p>
      <w:pPr>
        <w:pStyle w:val="ListBullet"/>
      </w:pPr>
      <w:r>
        <w:t>Automatizar mais tarefas via MCP</w:t>
      </w:r>
    </w:p>
    <w:p>
      <w:pPr>
        <w:pStyle w:val="ListBullet"/>
      </w:pPr>
      <w:r>
        <w:t>Melhorar coordenação entre agentes</w:t>
      </w:r>
    </w:p>
    <w:p/>
    <w:p>
      <w:pPr>
        <w:pStyle w:val="Heading3"/>
      </w:pPr>
      <w:r>
        <w:t>3. Testes Automatizados</w:t>
      </w:r>
    </w:p>
    <w:p/>
    <w:p>
      <w:r>
        <w:t>**Integração com TestSprite:**</w:t>
      </w:r>
    </w:p>
    <w:p>
      <w:pPr>
        <w:pStyle w:val="ListBullet"/>
      </w:pPr>
      <w:r>
        <w:t>Usar TestSprite para gerar testes dos agentes</w:t>
      </w:r>
    </w:p>
    <w:p>
      <w:pPr>
        <w:pStyle w:val="ListBullet"/>
      </w:pPr>
      <w:r>
        <w:t>Testes E2E para o dashboard</w:t>
      </w:r>
    </w:p>
    <w:p>
      <w:pPr>
        <w:pStyle w:val="ListBullet"/>
      </w:pPr>
      <w:r>
        <w:t>Testes unitários para funções críticas</w:t>
      </w:r>
    </w:p>
    <w:p>
      <w:pPr>
        <w:pStyle w:val="ListBullet"/>
      </w:pPr>
      <w:r>
        <w:t>Cobertura automática de fluxos principais</w:t>
      </w:r>
    </w:p>
    <w:p/>
    <w:p>
      <w:r>
        <w:t>---</w:t>
      </w:r>
    </w:p>
    <w:p/>
    <w:p>
      <w:pPr>
        <w:pStyle w:val="Heading2"/>
      </w:pPr>
      <w:r>
        <w:t>📚 Referências</w:t>
      </w:r>
    </w:p>
    <w:p/>
    <w:p>
      <w:pPr>
        <w:pStyle w:val="ListBullet"/>
      </w:pPr>
      <w:r>
        <w:t>[Neo4j MCP Server](https://www.npmjs.com/package/@neo4j/mcp-server-neo4j)</w:t>
      </w:r>
    </w:p>
    <w:p>
      <w:pPr>
        <w:pStyle w:val="ListBullet"/>
      </w:pPr>
      <w:r>
        <w:t>[GitHub MCP Server](https://github.com/modelcontextprotocol/servers)</w:t>
      </w:r>
    </w:p>
    <w:p>
      <w:pPr>
        <w:pStyle w:val="ListBullet"/>
      </w:pPr>
      <w:r>
        <w:t>[TestSprite MCP](https://testsprite.com)</w:t>
      </w:r>
    </w:p>
    <w:p>
      <w:pPr>
        <w:pStyle w:val="ListBullet"/>
      </w:pPr>
      <w:r>
        <w:t>[MCP Documentation](https://modelcontextprotocol.io)</w:t>
      </w:r>
    </w:p>
    <w:p/>
    <w:p>
      <w:r>
        <w:t>---</w:t>
      </w:r>
    </w:p>
    <w:p/>
    <w:p>
      <w:r>
        <w:t>**Última atualização:** 2025-01-27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