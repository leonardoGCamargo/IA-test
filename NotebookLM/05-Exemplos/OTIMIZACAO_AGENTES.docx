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🔄 Otimização e Consolidação de Agentes</w:t>
      </w:r>
    </w:p>
    <w:p/>
    <w:p>
      <w:pPr>
        <w:pStyle w:val="Heading2"/>
      </w:pPr>
      <w:r>
        <w:t>📋 Resumo das Consolidações</w:t>
      </w:r>
    </w:p>
    <w:p/>
    <w:p>
      <w:r>
        <w:t>Baseado nos vídeos sobre MCP e melhores práticas, consolidamos os agentes para reduzir redundâncias e melhorar a eficiência.</w:t>
      </w:r>
    </w:p>
    <w:p/>
    <w:p>
      <w:pPr>
        <w:pStyle w:val="Heading2"/>
      </w:pPr>
      <w:r>
        <w:t>✅ Consolidações Realizadas</w:t>
      </w:r>
    </w:p>
    <w:p/>
    <w:p>
      <w:pPr>
        <w:pStyle w:val="Heading3"/>
      </w:pPr>
      <w:r>
        <w:t>1. System Health Agent (Novo - Consolidado)</w:t>
      </w:r>
    </w:p>
    <w:p/>
    <w:p>
      <w:r>
        <w:t>**Agentes Consolidados:**</w:t>
      </w:r>
    </w:p>
    <w:p>
      <w:pPr>
        <w:pStyle w:val="ListBullet"/>
      </w:pPr>
      <w:r>
        <w:t>✅ Diagnostic Agent</w:t>
      </w:r>
    </w:p>
    <w:p>
      <w:pPr>
        <w:pStyle w:val="ListBullet"/>
      </w:pPr>
      <w:r>
        <w:t>✅ Helper System</w:t>
      </w:r>
    </w:p>
    <w:p>
      <w:pPr>
        <w:pStyle w:val="ListBullet"/>
      </w:pPr>
      <w:r>
        <w:t>✅ Resolution Agent</w:t>
      </w:r>
    </w:p>
    <w:p/>
    <w:p>
      <w:r>
        <w:t>**Arquivo:** `src/agents/system_health_agent.py`</w:t>
      </w:r>
    </w:p>
    <w:p/>
    <w:p>
      <w:r>
        <w:t>**Funcionalidades:**</w:t>
      </w:r>
    </w:p>
    <w:p>
      <w:pPr>
        <w:pStyle w:val="ListBullet"/>
      </w:pPr>
      <w:r>
        <w:t>Diagnóstico de problemas (env vars, API keys, conexões, dependências)</w:t>
      </w:r>
    </w:p>
    <w:p>
      <w:pPr>
        <w:pStyle w:val="ListBullet"/>
      </w:pPr>
      <w:r>
        <w:t>Monitoramento de agentes (métricas, performance, status)</w:t>
      </w:r>
    </w:p>
    <w:p>
      <w:pPr>
        <w:pStyle w:val="ListBullet"/>
      </w:pPr>
      <w:r>
        <w:t>Geração de soluções (resoluções, prompts, comandos)</w:t>
      </w:r>
    </w:p>
    <w:p>
      <w:pPr>
        <w:pStyle w:val="ListBullet"/>
      </w:pPr>
      <w:r>
        <w:t>Otimização automática de agentes</w:t>
      </w:r>
    </w:p>
    <w:p/>
    <w:p>
      <w:r>
        <w:t>**Uso:**</w:t>
      </w:r>
    </w:p>
    <w:p>
      <w:pPr>
        <w:pStyle w:val="NoSpacing"/>
      </w:pPr>
      <w:r>
        <w:rPr>
          <w:rFonts w:ascii="Courier New" w:hAnsi="Courier New"/>
          <w:sz w:val="18"/>
        </w:rPr>
        <w:t>from src.agents.system_health_agent import get_system_health_agent</w:t>
        <w:br/>
        <w:br/>
        <w:t>health = get_system_health_agent()</w:t>
        <w:br/>
        <w:br/>
        <w:t># Verificação completa</w:t>
        <w:br/>
        <w:t>report = health.run_full_health_check()</w:t>
        <w:br/>
        <w:br/>
        <w:t># Apenas diagnóstico</w:t>
        <w:br/>
        <w:t>issues = health.diagnose_issues()</w:t>
        <w:br/>
        <w:br/>
        <w:t># Monitoramento</w:t>
        <w:br/>
        <w:t>metrics = health.monitor_agents()</w:t>
        <w:br/>
        <w:br/>
        <w:t># Resoluções</w:t>
        <w:br/>
        <w:t>resolutions = health.generate_resolutions()</w:t>
      </w:r>
    </w:p>
    <w:p/>
    <w:p>
      <w:pPr>
        <w:pStyle w:val="Heading3"/>
      </w:pPr>
      <w:r>
        <w:t>2. Orchestrator (Consolidado com Master Agent)</w:t>
      </w:r>
    </w:p>
    <w:p/>
    <w:p>
      <w:r>
        <w:t>**Funcionalidades Adicionadas:**</w:t>
      </w:r>
    </w:p>
    <w:p>
      <w:pPr>
        <w:pStyle w:val="ListBullet"/>
      </w:pPr>
      <w:r>
        <w:t>✅ Planejamento inteligente usando LangChain (do Master Agent)</w:t>
      </w:r>
    </w:p>
    <w:p>
      <w:pPr>
        <w:pStyle w:val="ListBullet"/>
      </w:pPr>
      <w:r>
        <w:t>✅ Execução de objetivos em linguagem natural</w:t>
      </w:r>
    </w:p>
    <w:p>
      <w:pPr>
        <w:pStyle w:val="ListBullet"/>
      </w:pPr>
      <w:r>
        <w:t>✅ Criação automática de planos</w:t>
      </w:r>
    </w:p>
    <w:p/>
    <w:p>
      <w:r>
        <w:t>**Arquivo:** `src/agents/orchestrator.py`</w:t>
      </w:r>
    </w:p>
    <w:p/>
    <w:p>
      <w:r>
        <w:t>**Novas Funcionalidades:**</w:t>
      </w:r>
    </w:p>
    <w:p>
      <w:pPr>
        <w:pStyle w:val="NoSpacing"/>
      </w:pPr>
      <w:r>
        <w:rPr>
          <w:rFonts w:ascii="Courier New" w:hAnsi="Courier New"/>
          <w:sz w:val="18"/>
        </w:rPr>
        <w:t>from src.agents.orchestrator import get_orchestrator</w:t>
        <w:br/>
        <w:br/>
        <w:t>orchestrator = get_orchestrator()</w:t>
        <w:br/>
        <w:br/>
        <w:t># Executar objetivo em linguagem natural</w:t>
        <w:br/>
        <w:t>result = orchestrator.execute_goal(</w:t>
        <w:br/>
        <w:t xml:space="preserve">    "Sincronizar todos os servidores MCP para Neo4j e criar workflow de health check"</w:t>
        <w:br/>
        <w:t>)</w:t>
      </w:r>
    </w:p>
    <w:p/>
    <w:p>
      <w:pPr>
        <w:pStyle w:val="Heading2"/>
      </w:pPr>
      <w:r>
        <w:t>📊 Agentes Antes e Depois</w:t>
      </w:r>
    </w:p>
    <w:p/>
    <w:p>
      <w:pPr>
        <w:pStyle w:val="Heading3"/>
      </w:pPr>
      <w:r>
        <w:t>Antes (14 agentes):</w:t>
      </w:r>
    </w:p>
    <w:p>
      <w:pPr>
        <w:pStyle w:val="ListNumber"/>
      </w:pPr>
      <w:r>
        <w:t>Orchestrator</w:t>
      </w:r>
    </w:p>
    <w:p>
      <w:pPr>
        <w:pStyle w:val="ListNumber"/>
      </w:pPr>
      <w:r>
        <w:t>Master Agent</w:t>
      </w:r>
    </w:p>
    <w:p>
      <w:pPr>
        <w:pStyle w:val="ListNumber"/>
      </w:pPr>
      <w:r>
        <w:t>Diagnostic Agent</w:t>
      </w:r>
    </w:p>
    <w:p>
      <w:pPr>
        <w:pStyle w:val="ListNumber"/>
      </w:pPr>
      <w:r>
        <w:t>Helper System</w:t>
      </w:r>
    </w:p>
    <w:p>
      <w:pPr>
        <w:pStyle w:val="ListNumber"/>
      </w:pPr>
      <w:r>
        <w:t>Resolution Agent</w:t>
      </w:r>
    </w:p>
    <w:p>
      <w:pPr>
        <w:pStyle w:val="ListNumber"/>
      </w:pPr>
      <w:r>
        <w:t>DB Manager</w:t>
      </w:r>
    </w:p>
    <w:p>
      <w:pPr>
        <w:pStyle w:val="ListNumber"/>
      </w:pPr>
      <w:r>
        <w:t>MCP Manager</w:t>
      </w:r>
    </w:p>
    <w:p>
      <w:pPr>
        <w:pStyle w:val="ListNumber"/>
      </w:pPr>
      <w:r>
        <w:t>Git Integration</w:t>
      </w:r>
    </w:p>
    <w:p>
      <w:pPr>
        <w:pStyle w:val="ListNumber"/>
      </w:pPr>
      <w:r>
        <w:t>Neo4j GraphRAG</w:t>
      </w:r>
    </w:p>
    <w:p>
      <w:pPr>
        <w:pStyle w:val="ListNumber"/>
      </w:pPr>
      <w:r>
        <w:t>Obsidian Integration</w:t>
      </w:r>
    </w:p>
    <w:p>
      <w:pPr>
        <w:pStyle w:val="ListNumber"/>
      </w:pPr>
      <w:r>
        <w:t>Kestra Agent</w:t>
      </w:r>
    </w:p>
    <w:p>
      <w:pPr>
        <w:pStyle w:val="ListNumber"/>
      </w:pPr>
      <w:r>
        <w:t>Docker Integration</w:t>
      </w:r>
    </w:p>
    <w:p>
      <w:pPr>
        <w:pStyle w:val="ListNumber"/>
      </w:pPr>
      <w:r>
        <w:t>Streamlit UI</w:t>
      </w:r>
    </w:p>
    <w:p>
      <w:pPr>
        <w:pStyle w:val="ListNumber"/>
      </w:pPr>
      <w:r>
        <w:t>Agent Dashboard UI</w:t>
      </w:r>
    </w:p>
    <w:p/>
    <w:p>
      <w:pPr>
        <w:pStyle w:val="Heading3"/>
      </w:pPr>
      <w:r>
        <w:t>Depois (11 agentes):</w:t>
      </w:r>
    </w:p>
    <w:p>
      <w:pPr>
        <w:pStyle w:val="ListNumber"/>
      </w:pPr>
      <w:r>
        <w:t>**Orchestrator** (consolidado com Master)</w:t>
      </w:r>
    </w:p>
    <w:p>
      <w:pPr>
        <w:pStyle w:val="ListNumber"/>
      </w:pPr>
      <w:r>
        <w:t>**System Health Agent** (consolidado: Diagnostic + Helper + Resolution)</w:t>
      </w:r>
    </w:p>
    <w:p>
      <w:pPr>
        <w:pStyle w:val="ListNumber"/>
      </w:pPr>
      <w:r>
        <w:t>DB Manager</w:t>
      </w:r>
    </w:p>
    <w:p>
      <w:pPr>
        <w:pStyle w:val="ListNumber"/>
      </w:pPr>
      <w:r>
        <w:t>MCP Manager</w:t>
      </w:r>
    </w:p>
    <w:p>
      <w:pPr>
        <w:pStyle w:val="ListNumber"/>
      </w:pPr>
      <w:r>
        <w:t>Git Integration</w:t>
      </w:r>
    </w:p>
    <w:p>
      <w:pPr>
        <w:pStyle w:val="ListNumber"/>
      </w:pPr>
      <w:r>
        <w:t>Neo4j GraphRAG</w:t>
      </w:r>
    </w:p>
    <w:p>
      <w:pPr>
        <w:pStyle w:val="ListNumber"/>
      </w:pPr>
      <w:r>
        <w:t>Obsidian Integration</w:t>
      </w:r>
    </w:p>
    <w:p>
      <w:pPr>
        <w:pStyle w:val="ListNumber"/>
      </w:pPr>
      <w:r>
        <w:t>Kestra Agent</w:t>
      </w:r>
    </w:p>
    <w:p>
      <w:pPr>
        <w:pStyle w:val="ListNumber"/>
      </w:pPr>
      <w:r>
        <w:t>Docker Integration</w:t>
      </w:r>
    </w:p>
    <w:p>
      <w:pPr>
        <w:pStyle w:val="ListNumber"/>
      </w:pPr>
      <w:r>
        <w:t>Streamlit UI</w:t>
      </w:r>
    </w:p>
    <w:p>
      <w:pPr>
        <w:pStyle w:val="ListNumber"/>
      </w:pPr>
      <w:r>
        <w:t>Agent Dashboard UI</w:t>
      </w:r>
    </w:p>
    <w:p/>
    <w:p>
      <w:r>
        <w:t>**Redução: 3 agentes (21% menos)**</w:t>
      </w:r>
    </w:p>
    <w:p/>
    <w:p>
      <w:pPr>
        <w:pStyle w:val="Heading2"/>
      </w:pPr>
      <w:r>
        <w:t>🎯 Benefícios da Consolidação</w:t>
      </w:r>
    </w:p>
    <w:p/>
    <w:p>
      <w:pPr>
        <w:pStyle w:val="Heading3"/>
      </w:pPr>
      <w:r>
        <w:t>1. Menos Redundância</w:t>
      </w:r>
    </w:p>
    <w:p>
      <w:pPr>
        <w:pStyle w:val="ListBullet"/>
      </w:pPr>
      <w:r>
        <w:t>Diagnostic, Helper e Resolution trabalhavam juntos</w:t>
      </w:r>
    </w:p>
    <w:p>
      <w:pPr>
        <w:pStyle w:val="ListBullet"/>
      </w:pPr>
      <w:r>
        <w:t>Agora estão unificados em System Health Agent</w:t>
      </w:r>
    </w:p>
    <w:p/>
    <w:p>
      <w:pPr>
        <w:pStyle w:val="Heading3"/>
      </w:pPr>
      <w:r>
        <w:t>2. Melhor Coordenação</w:t>
      </w:r>
    </w:p>
    <w:p>
      <w:pPr>
        <w:pStyle w:val="ListBullet"/>
      </w:pPr>
      <w:r>
        <w:t>Orchestrator agora tem planejamento inteligente integrado</w:t>
      </w:r>
    </w:p>
    <w:p>
      <w:pPr>
        <w:pStyle w:val="ListBullet"/>
      </w:pPr>
      <w:r>
        <w:t>Não precisa delegar para Master Agent separadamente</w:t>
      </w:r>
    </w:p>
    <w:p/>
    <w:p>
      <w:pPr>
        <w:pStyle w:val="Heading3"/>
      </w:pPr>
      <w:r>
        <w:t>3. Código Mais Limpo</w:t>
      </w:r>
    </w:p>
    <w:p>
      <w:pPr>
        <w:pStyle w:val="ListBullet"/>
      </w:pPr>
      <w:r>
        <w:t>Menos arquivos para manter</w:t>
      </w:r>
    </w:p>
    <w:p>
      <w:pPr>
        <w:pStyle w:val="ListBullet"/>
      </w:pPr>
      <w:r>
        <w:t>Responsabilidades mais claras</w:t>
      </w:r>
    </w:p>
    <w:p>
      <w:pPr>
        <w:pStyle w:val="ListBullet"/>
      </w:pPr>
      <w:r>
        <w:t>Menos dependências circulares</w:t>
      </w:r>
    </w:p>
    <w:p/>
    <w:p>
      <w:pPr>
        <w:pStyle w:val="Heading3"/>
      </w:pPr>
      <w:r>
        <w:t>4. Melhor Performance</w:t>
      </w:r>
    </w:p>
    <w:p>
      <w:pPr>
        <w:pStyle w:val="ListBullet"/>
      </w:pPr>
      <w:r>
        <w:t>Menos instâncias de agentes</w:t>
      </w:r>
    </w:p>
    <w:p>
      <w:pPr>
        <w:pStyle w:val="ListBullet"/>
      </w:pPr>
      <w:r>
        <w:t>Menos overhead de inicialização</w:t>
      </w:r>
    </w:p>
    <w:p>
      <w:pPr>
        <w:pStyle w:val="ListBullet"/>
      </w:pPr>
      <w:r>
        <w:t>Comunicação mais direta</w:t>
      </w:r>
    </w:p>
    <w:p/>
    <w:p>
      <w:pPr>
        <w:pStyle w:val="Heading2"/>
      </w:pPr>
      <w:r>
        <w:t>📝 Pontos dos Vídeos Aplicados</w:t>
      </w:r>
    </w:p>
    <w:p/>
    <w:p>
      <w:pPr>
        <w:pStyle w:val="Heading3"/>
      </w:pPr>
      <w:r>
        <w:t>Do Vídeo 1 (Cursor + Neo4j MCP):</w:t>
      </w:r>
    </w:p>
    <w:p>
      <w:pPr>
        <w:pStyle w:val="ListBullet"/>
      </w:pPr>
      <w:r>
        <w:t>✅ Configuração de MCP servers localmente</w:t>
      </w:r>
    </w:p>
    <w:p>
      <w:pPr>
        <w:pStyle w:val="ListBullet"/>
      </w:pPr>
      <w:r>
        <w:t>✅ Auto Run habilitado</w:t>
      </w:r>
    </w:p>
    <w:p>
      <w:pPr>
        <w:pStyle w:val="ListBullet"/>
      </w:pPr>
      <w:r>
        <w:t>✅ Integração profunda com ferramentas</w:t>
      </w:r>
    </w:p>
    <w:p/>
    <w:p>
      <w:pPr>
        <w:pStyle w:val="Heading3"/>
      </w:pPr>
      <w:r>
        <w:t>Do Vídeo 2 (GitHub + IA):</w:t>
      </w:r>
    </w:p>
    <w:p>
      <w:pPr>
        <w:pStyle w:val="ListBullet"/>
      </w:pPr>
      <w:r>
        <w:t>✅ Gerenciamento via chat</w:t>
      </w:r>
    </w:p>
    <w:p>
      <w:pPr>
        <w:pStyle w:val="ListBullet"/>
      </w:pPr>
      <w:r>
        <w:t>✅ Automação de tarefas</w:t>
      </w:r>
    </w:p>
    <w:p>
      <w:pPr>
        <w:pStyle w:val="ListBullet"/>
      </w:pPr>
      <w:r>
        <w:t>✅ Integração com MCP</w:t>
      </w:r>
    </w:p>
    <w:p/>
    <w:p>
      <w:pPr>
        <w:pStyle w:val="Heading3"/>
      </w:pPr>
      <w:r>
        <w:t>Do Vídeo 3 (TestSprite):</w:t>
      </w:r>
    </w:p>
    <w:p>
      <w:pPr>
        <w:pStyle w:val="ListBullet"/>
      </w:pPr>
      <w:r>
        <w:t>✅ Testes automatizados</w:t>
      </w:r>
    </w:p>
    <w:p>
      <w:pPr>
        <w:pStyle w:val="ListBullet"/>
      </w:pPr>
      <w:r>
        <w:t>✅ Cobertura de fluxos principais</w:t>
      </w:r>
    </w:p>
    <w:p>
      <w:pPr>
        <w:pStyle w:val="ListBullet"/>
      </w:pPr>
      <w:r>
        <w:t>✅ Redução de débito técnico</w:t>
      </w:r>
    </w:p>
    <w:p/>
    <w:p>
      <w:pPr>
        <w:pStyle w:val="Heading2"/>
      </w:pPr>
      <w:r>
        <w:t>🔄 Migração</w:t>
      </w:r>
    </w:p>
    <w:p/>
    <w:p>
      <w:pPr>
        <w:pStyle w:val="Heading3"/>
      </w:pPr>
      <w:r>
        <w:t>Código Antigo:</w:t>
      </w:r>
    </w:p>
    <w:p>
      <w:pPr>
        <w:pStyle w:val="NoSpacing"/>
      </w:pPr>
      <w:r>
        <w:rPr>
          <w:rFonts w:ascii="Courier New" w:hAnsi="Courier New"/>
          <w:sz w:val="18"/>
        </w:rPr>
        <w:t>from src.agents.diagnostic_agent import get_diagnostic_agent</w:t>
        <w:br/>
        <w:t>from src.agents.helper_system import get_helper_system</w:t>
        <w:br/>
        <w:t>from src.agents.resolution_agent import get_resolution_agent</w:t>
        <w:br/>
        <w:br/>
        <w:t>diagnostic = get_diagnostic_agent()</w:t>
        <w:br/>
        <w:t>helper = get_helper_system()</w:t>
        <w:br/>
        <w:t>resolution = get_resolution_agent()</w:t>
        <w:br/>
        <w:br/>
        <w:t>issues = diagnostic.run_full_diagnostic()</w:t>
        <w:br/>
        <w:t>metrics = helper.monitor.monitor_all_agents()</w:t>
        <w:br/>
        <w:t>resolutions = resolution.generate_resolutions(issues)</w:t>
      </w:r>
    </w:p>
    <w:p/>
    <w:p>
      <w:pPr>
        <w:pStyle w:val="Heading3"/>
      </w:pPr>
      <w:r>
        <w:t>Código Novo:</w:t>
      </w:r>
    </w:p>
    <w:p>
      <w:pPr>
        <w:pStyle w:val="NoSpacing"/>
      </w:pPr>
      <w:r>
        <w:rPr>
          <w:rFonts w:ascii="Courier New" w:hAnsi="Courier New"/>
          <w:sz w:val="18"/>
        </w:rPr>
        <w:t>from src.agents.system_health_agent import get_system_health_agent</w:t>
        <w:br/>
        <w:br/>
        <w:t>health = get_system_health_agent()</w:t>
        <w:br/>
        <w:t>report = health.run_full_health_check()  # Tudo em um!</w:t>
      </w:r>
    </w:p>
    <w:p/>
    <w:p>
      <w:pPr>
        <w:pStyle w:val="Heading2"/>
      </w:pPr>
      <w:r>
        <w:t>📚 Referências</w:t>
      </w:r>
    </w:p>
    <w:p/>
    <w:p>
      <w:pPr>
        <w:pStyle w:val="ListBullet"/>
      </w:pPr>
      <w:r>
        <w:t>[[VIDEOS_MCP_AGENTES|Vídeos sobre MCP e Agentes]]</w:t>
      </w:r>
    </w:p>
    <w:p>
      <w:pPr>
        <w:pStyle w:val="ListBullet"/>
      </w:pPr>
      <w:r>
        <w:t>[[PROJETO-IA-TEST|Mapeamento do Projeto]]</w:t>
      </w:r>
    </w:p>
    <w:p>
      <w:pPr>
        <w:pStyle w:val="ListBullet"/>
      </w:pPr>
      <w:r>
        <w:t>[[Agentes/Orchestrator|Orchestrator]]</w:t>
      </w:r>
    </w:p>
    <w:p/>
    <w:p>
      <w:r>
        <w:t>---</w:t>
      </w:r>
    </w:p>
    <w:p/>
    <w:p>
      <w:r>
        <w:t>**Última atualização:** 2025-01-27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