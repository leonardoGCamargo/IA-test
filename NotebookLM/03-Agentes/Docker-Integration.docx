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🐳 Docker Integration</w:t>
      </w:r>
    </w:p>
    <w:p/>
    <w:p>
      <w:r>
        <w:t>&gt; **Tipo:** Integração Docker</w:t>
      </w:r>
    </w:p>
    <w:p>
      <w:r>
        <w:t>&gt; **Arquivo:** `mcp_docker_integration.py`</w:t>
      </w:r>
    </w:p>
    <w:p>
      <w:r>
        <w:t>&gt; **Status:** ✅ Funcional</w:t>
      </w:r>
    </w:p>
    <w:p/>
    <w:p>
      <w:pPr>
        <w:pStyle w:val="Heading2"/>
      </w:pPr>
      <w:r>
        <w:t>📋 Descrição</w:t>
      </w:r>
    </w:p>
    <w:p/>
    <w:p>
      <w:r>
        <w:t>Integração com Docker para detectar e gerenciar servidores MCP em execução em containers Docker.</w:t>
      </w:r>
    </w:p>
    <w:p/>
    <w:p>
      <w:pPr>
        <w:pStyle w:val="Heading2"/>
      </w:pPr>
      <w:r>
        <w:t>🎯 Funcionalidades</w:t>
      </w:r>
    </w:p>
    <w:p/>
    <w:p>
      <w:pPr>
        <w:pStyle w:val="ListBullet"/>
      </w:pPr>
      <w:r>
        <w:t>Detectar containers Docker em execução</w:t>
      </w:r>
    </w:p>
    <w:p>
      <w:pPr>
        <w:pStyle w:val="ListBullet"/>
      </w:pPr>
      <w:r>
        <w:t>Identificar servidores MCP</w:t>
      </w:r>
    </w:p>
    <w:p>
      <w:pPr>
        <w:pStyle w:val="ListBullet"/>
      </w:pPr>
      <w:r>
        <w:t>Extrair informações de containers</w:t>
      </w:r>
    </w:p>
    <w:p>
      <w:pPr>
        <w:pStyle w:val="ListBullet"/>
      </w:pPr>
      <w:r>
        <w:t>Monitorar serviços Docker Compose</w:t>
      </w:r>
    </w:p>
    <w:p/>
    <w:p>
      <w:pPr>
        <w:pStyle w:val="Heading2"/>
      </w:pPr>
      <w:r>
        <w:t>💻 Como Usar</w:t>
      </w:r>
    </w:p>
    <w:p/>
    <w:p>
      <w:pPr>
        <w:pStyle w:val="NoSpacing"/>
      </w:pPr>
      <w:r>
        <w:rPr>
          <w:rFonts w:ascii="Courier New" w:hAnsi="Courier New"/>
          <w:sz w:val="18"/>
        </w:rPr>
        <w:t>from mcp_docker_integration import DockerMCPDetector</w:t>
        <w:br/>
        <w:br/>
        <w:t>detector = DockerMCPDetector()</w:t>
        <w:br/>
        <w:br/>
        <w:t># Listar containers em execução</w:t>
        <w:br/>
        <w:t>containers = detector.list_running_containers()</w:t>
        <w:br/>
        <w:t>for container in containers:</w:t>
        <w:br/>
        <w:t xml:space="preserve">    print(f"{container.name}: {container.status}")</w:t>
        <w:br/>
        <w:br/>
        <w:t># Detectar servidores MCP</w:t>
        <w:br/>
        <w:t>mcp_services = detector.detect_mcp_services()</w:t>
        <w:br/>
        <w:t>print(f"Servidores MCP encontrados: {len(mcp_services)}")</w:t>
        <w:br/>
        <w:br/>
        <w:t># Informações detalhadas</w:t>
        <w:br/>
        <w:t>info = detector.get_service_info("mcp-manager")</w:t>
        <w:br/>
        <w:t>print(info)</w:t>
        <w:br/>
        <w:br/>
        <w:t># Serviços do docker-compose</w:t>
        <w:br/>
        <w:t>services = detector.list_compose_services()</w:t>
        <w:br/>
        <w:t>print(f"Serviços do compose: {services}")</w:t>
      </w:r>
    </w:p>
    <w:p/>
    <w:p>
      <w:pPr>
        <w:pStyle w:val="Heading3"/>
      </w:pPr>
      <w:r>
        <w:t>Via Orchestrator</w:t>
      </w:r>
    </w:p>
    <w:p/>
    <w:p>
      <w:pPr>
        <w:pStyle w:val="NoSpacing"/>
      </w:pPr>
      <w:r>
        <w:rPr>
          <w:rFonts w:ascii="Courier New" w:hAnsi="Courier New"/>
          <w:sz w:val="18"/>
        </w:rPr>
        <w:t>from orchestrator import get_orchestrator, AgentType</w:t>
        <w:br/>
        <w:br/>
        <w:t>orchestrator = get_orchestrator()</w:t>
        <w:br/>
        <w:br/>
        <w:t>task = orchestrator.create_task(</w:t>
        <w:br/>
        <w:t xml:space="preserve">    AgentType.DOCKER_INTEGRATION,</w:t>
        <w:br/>
        <w:t xml:space="preserve">    "Listar containers",</w:t>
        <w:br/>
        <w:t xml:space="preserve">    {"action": "list_containers"}</w:t>
        <w:br/>
        <w:t>)</w:t>
        <w:br/>
        <w:t>result = orchestrator.execute_task(task)</w:t>
      </w:r>
    </w:p>
    <w:p/>
    <w:p>
      <w:pPr>
        <w:pStyle w:val="Heading2"/>
      </w:pPr>
      <w:r>
        <w:t>🔗 Links Relacionados</w:t>
      </w:r>
    </w:p>
    <w:p/>
    <w:p>
      <w:pPr>
        <w:pStyle w:val="ListBullet"/>
      </w:pPr>
      <w:r>
        <w:t>[[00-MAPA-DE-AGENTES|Mapa de Agentes]]</w:t>
      </w:r>
    </w:p>
    <w:p>
      <w:pPr>
        <w:pStyle w:val="ListBullet"/>
      </w:pPr>
      <w:r>
        <w:t>[[Orchestrator|Orchestrator]]</w:t>
      </w:r>
    </w:p>
    <w:p>
      <w:pPr>
        <w:pStyle w:val="ListBullet"/>
      </w:pPr>
      <w:r>
        <w:t>[[MCP-Manager|MCP Manager]]</w:t>
      </w:r>
    </w:p>
    <w:p/>
    <w:p>
      <w:pPr>
        <w:pStyle w:val="Heading2"/>
      </w:pPr>
      <w:r>
        <w:t>🏷️ Tags</w:t>
      </w:r>
    </w:p>
    <w:p/>
    <w:p>
      <w:r>
        <w:t>#docker #integração #containers #documentação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