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Neo4j GraphRAG</w:t>
      </w:r>
    </w:p>
    <w:p/>
    <w:p>
      <w:r>
        <w:t>&gt; **Tipo:** GraphRAG</w:t>
      </w:r>
    </w:p>
    <w:p>
      <w:r>
        <w:t>&gt; **Arquivo:** `mcp_neo4j_integration.py`</w:t>
      </w:r>
    </w:p>
    <w:p>
      <w:r>
        <w:t>&gt; **Status:** ✅ Funcional</w:t>
      </w:r>
    </w:p>
    <w:p/>
    <w:p>
      <w:pPr>
        <w:pStyle w:val="Heading2"/>
      </w:pPr>
      <w:r>
        <w:t>📋 Descrição</w:t>
      </w:r>
    </w:p>
    <w:p/>
    <w:p>
      <w:r>
        <w:t>Gestão de grafo de conhecimento Neo4j com GraphRAG usando LangGraph. Permite armazenar MCPs, RAGs e notas Obsidian em um grafo conectado.</w:t>
      </w:r>
    </w:p>
    <w:p/>
    <w:p>
      <w:pPr>
        <w:pStyle w:val="Heading2"/>
      </w:pPr>
      <w:r>
        <w:t>🎯 Funcionalidades</w:t>
      </w:r>
    </w:p>
    <w:p/>
    <w:p>
      <w:pPr>
        <w:pStyle w:val="ListBullet"/>
      </w:pPr>
      <w:r>
        <w:t>Armazenar nós MCP, RAG e Obsidian no Neo4j</w:t>
      </w:r>
    </w:p>
    <w:p>
      <w:pPr>
        <w:pStyle w:val="ListBullet"/>
      </w:pPr>
      <w:r>
        <w:t>Consultas GraphRAG usando LangGraph</w:t>
      </w:r>
    </w:p>
    <w:p>
      <w:pPr>
        <w:pStyle w:val="ListBullet"/>
      </w:pPr>
      <w:r>
        <w:t>Busca semântica com embeddings</w:t>
      </w:r>
    </w:p>
    <w:p>
      <w:pPr>
        <w:pStyle w:val="ListBullet"/>
      </w:pPr>
      <w:r>
        <w:t>Visualização de grafo</w:t>
      </w:r>
    </w:p>
    <w:p>
      <w:pPr>
        <w:pStyle w:val="ListBullet"/>
      </w:pPr>
      <w:r>
        <w:t>Importar vault Obsidian completo</w:t>
      </w:r>
    </w:p>
    <w:p/>
    <w:p>
      <w:pPr>
        <w:pStyle w:val="Heading2"/>
      </w:pPr>
      <w:r>
        <w:t>💻 Como Usar</w:t>
      </w:r>
    </w:p>
    <w:p/>
    <w:p>
      <w:pPr>
        <w:pStyle w:val="NoSpacing"/>
      </w:pPr>
      <w:r>
        <w:rPr>
          <w:rFonts w:ascii="Courier New" w:hAnsi="Courier New"/>
          <w:sz w:val="18"/>
        </w:rPr>
        <w:t>from mcp_neo4j_integration import get_neo4j_manager</w:t>
        <w:br/>
        <w:br/>
        <w:t>neo4j = get_neo4j_manager()</w:t>
        <w:br/>
        <w:br/>
        <w:t># Criar nó MCP</w:t>
        <w:br/>
        <w:t>neo4j.create_mcp_node({</w:t>
        <w:br/>
        <w:t xml:space="preserve">    "name": "filesystem",</w:t>
        <w:br/>
        <w:t xml:space="preserve">    "id": "filesystem",</w:t>
        <w:br/>
        <w:t xml:space="preserve">    "command": "npx",</w:t>
        <w:br/>
        <w:t xml:space="preserve">    "args": ["-y", "@modelcontextprotocol/server-filesystem"],</w:t>
        <w:br/>
        <w:t xml:space="preserve">    "description": "Servidor filesystem",</w:t>
        <w:br/>
        <w:t xml:space="preserve">    "enabled": True</w:t>
        <w:br/>
        <w:t>})</w:t>
        <w:br/>
        <w:br/>
        <w:t># Consultar GraphRAG</w:t>
        <w:br/>
        <w:t>answer = neo4j.query_graphrag("Quais MCPs estão relacionados a filesystem?")</w:t>
        <w:br/>
        <w:t>print(answer)</w:t>
        <w:br/>
        <w:br/>
        <w:t># Importar vault Obsidian</w:t>
        <w:br/>
        <w:t>from pathlib import Path</w:t>
        <w:br/>
        <w:t>imported = neo4j.import_obsidian_vault(Path("/caminho/vault"))</w:t>
        <w:br/>
        <w:t>print(f"Importadas {imported} notas")</w:t>
        <w:br/>
        <w:br/>
        <w:t># Estatísticas</w:t>
        <w:br/>
        <w:t>stats = neo4j.get_graph_statistics()</w:t>
        <w:br/>
        <w:t>print(f"MCPs: {stats['MCP_count']}")</w:t>
        <w:br/>
        <w:t>print(f"RAGs: {stats['RAG_count']}")</w:t>
        <w:br/>
        <w:t>print(f"Notas Obsidian: {stats['ObsidianNote_count']}")</w:t>
      </w:r>
    </w:p>
    <w:p/>
    <w:p>
      <w:pPr>
        <w:pStyle w:val="Heading3"/>
      </w:pPr>
      <w:r>
        <w:t>Via Orchestrator</w:t>
      </w:r>
    </w:p>
    <w:p/>
    <w:p>
      <w:pPr>
        <w:pStyle w:val="NoSpacing"/>
      </w:pPr>
      <w:r>
        <w:rPr>
          <w:rFonts w:ascii="Courier New" w:hAnsi="Courier New"/>
          <w:sz w:val="18"/>
        </w:rPr>
        <w:t>from orchestrator import get_orchestrator, AgentType</w:t>
        <w:br/>
        <w:br/>
        <w:t>orchestrator = get_orchestrator()</w:t>
        <w:br/>
        <w:br/>
        <w:t># Criar nó</w:t>
        <w:br/>
        <w:t>task = orchestrator.create_task(</w:t>
        <w:br/>
        <w:t xml:space="preserve">    AgentType.NEO4J_GRAPHRAG,</w:t>
        <w:br/>
        <w:t xml:space="preserve">    "Criar nó MCP",</w:t>
        <w:br/>
        <w:t xml:space="preserve">    {</w:t>
        <w:br/>
        <w:t xml:space="preserve">        "action": "create_mcp_node",</w:t>
        <w:br/>
        <w:t xml:space="preserve">        "mcp_info": {</w:t>
        <w:br/>
        <w:t xml:space="preserve">            "name": "filesystem",</w:t>
        <w:br/>
        <w:t xml:space="preserve">            "id": "filesystem",</w:t>
        <w:br/>
        <w:t xml:space="preserve">            "description": "Servidor filesystem"</w:t>
        <w:br/>
        <w:t xml:space="preserve">        }</w:t>
        <w:br/>
        <w:t xml:space="preserve">    }</w:t>
        <w:br/>
        <w:t>)</w:t>
        <w:br/>
        <w:t>result = orchestrator.execute_task(task)</w:t>
        <w:br/>
        <w:br/>
        <w:t># Consultar GraphRAG</w:t>
        <w:br/>
        <w:t>task = orchestrator.create_task(</w:t>
        <w:br/>
        <w:t xml:space="preserve">    AgentType.NEO4J_GRAPHRAG,</w:t>
        <w:br/>
        <w:t xml:space="preserve">    "Consultar grafo",</w:t>
        <w:br/>
        <w:t xml:space="preserve">    {</w:t>
        <w:br/>
        <w:t xml:space="preserve">        "action": "query_graphrag",</w:t>
        <w:br/>
        <w:t xml:space="preserve">        "question": "Quais MCPs existem?"</w:t>
        <w:br/>
        <w:t xml:space="preserve">    }</w:t>
        <w:br/>
        <w:t>)</w:t>
        <w:br/>
        <w:t>result = orchestrator.execute_task(task)</w:t>
      </w:r>
    </w:p>
    <w:p/>
    <w:p>
      <w:pPr>
        <w:pStyle w:val="Heading2"/>
      </w:pPr>
      <w:r>
        <w:t>📊 Métodos Principais</w:t>
      </w:r>
    </w:p>
    <w:p/>
    <w:p>
      <w:pPr>
        <w:pStyle w:val="ListBullet"/>
      </w:pPr>
      <w:r>
        <w:t>`create_mcp_node(mcp_info)` - Criar nó MCP</w:t>
      </w:r>
    </w:p>
    <w:p>
      <w:pPr>
        <w:pStyle w:val="ListBullet"/>
      </w:pPr>
      <w:r>
        <w:t>`create_rag_node(rag_info)` - Criar nó RAG</w:t>
      </w:r>
    </w:p>
    <w:p>
      <w:pPr>
        <w:pStyle w:val="ListBullet"/>
      </w:pPr>
      <w:r>
        <w:t>`create_obsidian_note_node(note_path, content)` - Criar nó Obsidian</w:t>
      </w:r>
    </w:p>
    <w:p>
      <w:pPr>
        <w:pStyle w:val="ListBullet"/>
      </w:pPr>
      <w:r>
        <w:t>`query_graphrag(question)` - Consultar GraphRAG</w:t>
      </w:r>
    </w:p>
    <w:p>
      <w:pPr>
        <w:pStyle w:val="ListBullet"/>
      </w:pPr>
      <w:r>
        <w:t>`import_obsidian_vault(vault_path)` - Importar vault</w:t>
      </w:r>
    </w:p>
    <w:p>
      <w:pPr>
        <w:pStyle w:val="ListBullet"/>
      </w:pPr>
      <w:r>
        <w:t>`get_graph_statistics()` - Estatísticas do grafo</w:t>
      </w:r>
    </w:p>
    <w:p>
      <w:pPr>
        <w:pStyle w:val="ListBullet"/>
      </w:pPr>
      <w:r>
        <w:t>`get_graph_visualization_data()` - Dados para visualização</w:t>
      </w:r>
    </w:p>
    <w:p/>
    <w:p>
      <w:pPr>
        <w:pStyle w:val="Heading2"/>
      </w:pPr>
      <w:r>
        <w:t>🔗 Links Relacionados</w:t>
      </w:r>
    </w:p>
    <w:p/>
    <w:p>
      <w:pPr>
        <w:pStyle w:val="ListBullet"/>
      </w:pPr>
      <w:r>
        <w:t>[[00-MAPA-DE-AGENTES|Mapa de Agentes]]</w:t>
      </w:r>
    </w:p>
    <w:p>
      <w:pPr>
        <w:pStyle w:val="ListBullet"/>
      </w:pPr>
      <w:r>
        <w:t>[[Orchestrator|Orchestrator]]</w:t>
      </w:r>
    </w:p>
    <w:p>
      <w:pPr>
        <w:pStyle w:val="ListBullet"/>
      </w:pPr>
      <w:r>
        <w:t>[[Obsidian-Integration|Obsidian Integration]]</w:t>
      </w:r>
    </w:p>
    <w:p/>
    <w:p>
      <w:pPr>
        <w:pStyle w:val="Heading2"/>
      </w:pPr>
      <w:r>
        <w:t>🏷️ Tags</w:t>
      </w:r>
    </w:p>
    <w:p/>
    <w:p>
      <w:r>
        <w:t>#neo4j #graphrag #langgraph #grafo #documentação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