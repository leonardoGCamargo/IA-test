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🔌 MCP Manager</w:t>
      </w:r>
    </w:p>
    <w:p/>
    <w:p>
      <w:r>
        <w:t>&gt; **Tipo:** Gerenciador MCP</w:t>
      </w:r>
    </w:p>
    <w:p>
      <w:r>
        <w:t>&gt; **Arquivo:** `mcp_manager.py`</w:t>
      </w:r>
    </w:p>
    <w:p>
      <w:r>
        <w:t>&gt; **Interface:** `mcp_manager_ui.py`</w:t>
      </w:r>
    </w:p>
    <w:p>
      <w:r>
        <w:t>&gt; **Status:** ✅ Funcional</w:t>
      </w:r>
    </w:p>
    <w:p/>
    <w:p>
      <w:pPr>
        <w:pStyle w:val="Heading2"/>
      </w:pPr>
      <w:r>
        <w:t>📋 Descrição</w:t>
      </w:r>
    </w:p>
    <w:p/>
    <w:p>
      <w:r>
        <w:t>Gerenciador centralizado de servidores MCP (Model Context Protocol). Permite gerenciar, monitorar e configurar servidores MCP.</w:t>
      </w:r>
    </w:p>
    <w:p/>
    <w:p>
      <w:pPr>
        <w:pStyle w:val="Heading2"/>
      </w:pPr>
      <w:r>
        <w:t>🎯 Funcionalidades</w:t>
      </w:r>
    </w:p>
    <w:p/>
    <w:p>
      <w:pPr>
        <w:pStyle w:val="ListBullet"/>
      </w:pPr>
      <w:r>
        <w:t>Gerenciar servidores MCP (CRUD)</w:t>
      </w:r>
    </w:p>
    <w:p>
      <w:pPr>
        <w:pStyle w:val="ListBullet"/>
      </w:pPr>
      <w:r>
        <w:t>Health checks e monitoramento</w:t>
      </w:r>
    </w:p>
    <w:p>
      <w:pPr>
        <w:pStyle w:val="ListBullet"/>
      </w:pPr>
      <w:r>
        <w:t>Listar recursos e ferramentas</w:t>
      </w:r>
    </w:p>
    <w:p>
      <w:pPr>
        <w:pStyle w:val="ListBullet"/>
      </w:pPr>
      <w:r>
        <w:t>Conectar/desconectar servidores</w:t>
      </w:r>
    </w:p>
    <w:p>
      <w:pPr>
        <w:pStyle w:val="ListBullet"/>
      </w:pPr>
      <w:r>
        <w:t>Interface web Streamlit (porta 8506)</w:t>
      </w:r>
    </w:p>
    <w:p/>
    <w:p>
      <w:pPr>
        <w:pStyle w:val="Heading2"/>
      </w:pPr>
      <w:r>
        <w:t>💻 Como Usar</w:t>
      </w:r>
    </w:p>
    <w:p/>
    <w:p>
      <w:pPr>
        <w:pStyle w:val="Heading3"/>
      </w:pPr>
      <w:r>
        <w:t>Uso Básico</w:t>
      </w:r>
    </w:p>
    <w:p/>
    <w:p>
      <w:pPr>
        <w:pStyle w:val="NoSpacing"/>
      </w:pPr>
      <w:r>
        <w:rPr>
          <w:rFonts w:ascii="Courier New" w:hAnsi="Courier New"/>
          <w:sz w:val="18"/>
        </w:rPr>
        <w:t>from mcp_manager import get_mcp_manager, MCPServer</w:t>
        <w:br/>
        <w:br/>
        <w:t>mcp_manager = get_mcp_manager()</w:t>
        <w:br/>
        <w:br/>
        <w:t># Adicionar servidor</w:t>
        <w:br/>
        <w:t>server = MCPServer(</w:t>
        <w:br/>
        <w:t xml:space="preserve">    name="filesystem",</w:t>
        <w:br/>
        <w:t xml:space="preserve">    command="npx",</w:t>
        <w:br/>
        <w:t xml:space="preserve">    args=["-y", "@modelcontextprotocol/server-filesystem", "/path"],</w:t>
        <w:br/>
        <w:t xml:space="preserve">    description="Servidor de filesystem",</w:t>
        <w:br/>
        <w:t xml:space="preserve">    enabled=True</w:t>
        <w:br/>
        <w:t>)</w:t>
        <w:br/>
        <w:t>mcp_manager.add_server(server)</w:t>
        <w:br/>
        <w:br/>
        <w:t># Listar servidores</w:t>
        <w:br/>
        <w:t>servers = mcp_manager.list_servers()</w:t>
        <w:br/>
        <w:t>for server in servers:</w:t>
        <w:br/>
        <w:t xml:space="preserve">    print(f"{server.name}: {'✅' if server.enabled else '❌'}")</w:t>
        <w:br/>
        <w:br/>
        <w:t># Health check</w:t>
        <w:br/>
        <w:t>import asyncio</w:t>
        <w:br/>
        <w:t>health = asyncio.run(mcp_manager.check_server_health("filesystem"))</w:t>
        <w:br/>
        <w:t>print(health)</w:t>
      </w:r>
    </w:p>
    <w:p/>
    <w:p>
      <w:pPr>
        <w:pStyle w:val="Heading3"/>
      </w:pPr>
      <w:r>
        <w:t>Via Orchestrator</w:t>
      </w:r>
    </w:p>
    <w:p/>
    <w:p>
      <w:pPr>
        <w:pStyle w:val="NoSpacing"/>
      </w:pPr>
      <w:r>
        <w:rPr>
          <w:rFonts w:ascii="Courier New" w:hAnsi="Courier New"/>
          <w:sz w:val="18"/>
        </w:rPr>
        <w:t>from orchestrator import get_orchestrator, AgentType</w:t>
        <w:br/>
        <w:br/>
        <w:t>orchestrator = get_orchestrator()</w:t>
        <w:br/>
        <w:br/>
        <w:t># Listar servidores</w:t>
        <w:br/>
        <w:t>task = orchestrator.create_task(</w:t>
        <w:br/>
        <w:t xml:space="preserve">    AgentType.MCP_ARCHITECT,</w:t>
        <w:br/>
        <w:t xml:space="preserve">    "Listar servidores MCP",</w:t>
        <w:br/>
        <w:t xml:space="preserve">    {"action": "list_servers"}</w:t>
        <w:br/>
        <w:t>)</w:t>
        <w:br/>
        <w:t>result = orchestrator.execute_task(task)</w:t>
        <w:br/>
        <w:br/>
        <w:t># Health check</w:t>
        <w:br/>
        <w:t>task = orchestrator.create_task(</w:t>
        <w:br/>
        <w:t xml:space="preserve">    AgentType.MCP_ARCHITECT,</w:t>
        <w:br/>
        <w:t xml:space="preserve">    "Verificar saúde do servidor",</w:t>
        <w:br/>
        <w:t xml:space="preserve">    {"action": "check_health", "server_name": "filesystem"}</w:t>
        <w:br/>
        <w:t>)</w:t>
        <w:br/>
        <w:t>result = orchestrator.execute_task(task)</w:t>
      </w:r>
    </w:p>
    <w:p/>
    <w:p>
      <w:pPr>
        <w:pStyle w:val="Heading3"/>
      </w:pPr>
      <w:r>
        <w:t>Interface Web</w:t>
      </w:r>
    </w:p>
    <w:p/>
    <w:p>
      <w:r>
        <w:t>Acesse: http://localhost:8506</w:t>
      </w:r>
    </w:p>
    <w:p/>
    <w:p>
      <w:r>
        <w:t>Funcionalidades na UI:</w:t>
      </w:r>
    </w:p>
    <w:p>
      <w:pPr>
        <w:pStyle w:val="ListBullet"/>
      </w:pPr>
      <w:r>
        <w:t>Visualizar todos os servidores</w:t>
      </w:r>
    </w:p>
    <w:p>
      <w:pPr>
        <w:pStyle w:val="ListBullet"/>
      </w:pPr>
      <w:r>
        <w:t>Adicionar/remover servidores</w:t>
      </w:r>
    </w:p>
    <w:p>
      <w:pPr>
        <w:pStyle w:val="ListBullet"/>
      </w:pPr>
      <w:r>
        <w:t>Habilitar/desabilitar servidores</w:t>
      </w:r>
    </w:p>
    <w:p>
      <w:pPr>
        <w:pStyle w:val="ListBullet"/>
      </w:pPr>
      <w:r>
        <w:t>Verificar saúde</w:t>
      </w:r>
    </w:p>
    <w:p>
      <w:pPr>
        <w:pStyle w:val="ListBullet"/>
      </w:pPr>
      <w:r>
        <w:t>Ver recursos e ferramentas</w:t>
      </w:r>
    </w:p>
    <w:p/>
    <w:p>
      <w:pPr>
        <w:pStyle w:val="Heading2"/>
      </w:pPr>
      <w:r>
        <w:t>📊 Métodos Principais</w:t>
      </w:r>
    </w:p>
    <w:p/>
    <w:p>
      <w:pPr>
        <w:pStyle w:val="ListBullet"/>
      </w:pPr>
      <w:r>
        <w:t>`add_server(server)` - Adicionar servidor</w:t>
      </w:r>
    </w:p>
    <w:p>
      <w:pPr>
        <w:pStyle w:val="ListBullet"/>
      </w:pPr>
      <w:r>
        <w:t>`remove_server(name)` - Remover servidor</w:t>
      </w:r>
    </w:p>
    <w:p>
      <w:pPr>
        <w:pStyle w:val="ListBullet"/>
      </w:pPr>
      <w:r>
        <w:t>`list_servers()` - Listar todos os servidores</w:t>
      </w:r>
    </w:p>
    <w:p>
      <w:pPr>
        <w:pStyle w:val="ListBullet"/>
      </w:pPr>
      <w:r>
        <w:t>`list_enabled_servers()` - Listar apenas habilitados</w:t>
      </w:r>
    </w:p>
    <w:p>
      <w:pPr>
        <w:pStyle w:val="ListBullet"/>
      </w:pPr>
      <w:r>
        <w:t>`enable_server(name)` / `disable_server(name)` - Habilitar/desabilitar</w:t>
      </w:r>
    </w:p>
    <w:p>
      <w:pPr>
        <w:pStyle w:val="ListBullet"/>
      </w:pPr>
      <w:r>
        <w:t>`check_server_health(name)` - Health check</w:t>
      </w:r>
    </w:p>
    <w:p>
      <w:pPr>
        <w:pStyle w:val="ListBullet"/>
      </w:pPr>
      <w:r>
        <w:t>`connect_server(name)` / `disconnect_server(name)` - Gerenciar conexão</w:t>
      </w:r>
    </w:p>
    <w:p/>
    <w:p>
      <w:pPr>
        <w:pStyle w:val="Heading2"/>
      </w:pPr>
      <w:r>
        <w:t>🔗 Links Relacionados</w:t>
      </w:r>
    </w:p>
    <w:p/>
    <w:p>
      <w:pPr>
        <w:pStyle w:val="ListBullet"/>
      </w:pPr>
      <w:r>
        <w:t>[[00-MAPA-DE-AGENTES|Mapa de Agentes]]</w:t>
      </w:r>
    </w:p>
    <w:p>
      <w:pPr>
        <w:pStyle w:val="ListBullet"/>
      </w:pPr>
      <w:r>
        <w:t>[[Orchestrator|Orchestrator]]</w:t>
      </w:r>
    </w:p>
    <w:p>
      <w:pPr>
        <w:pStyle w:val="ListBullet"/>
      </w:pPr>
      <w:r>
        <w:t>[[Docker-Integration|Docker Integration]]</w:t>
      </w:r>
    </w:p>
    <w:p>
      <w:pPr>
        <w:pStyle w:val="ListBullet"/>
      </w:pPr>
      <w:r>
        <w:t>[[MCP_README|MCP README]]</w:t>
      </w:r>
    </w:p>
    <w:p/>
    <w:p>
      <w:pPr>
        <w:pStyle w:val="Heading2"/>
      </w:pPr>
      <w:r>
        <w:t>🏷️ Tags</w:t>
      </w:r>
    </w:p>
    <w:p/>
    <w:p>
      <w:r>
        <w:t>#mcp #mcp-manager #servidores #documentação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