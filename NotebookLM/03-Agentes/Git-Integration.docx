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Integration</w:t>
      </w:r>
    </w:p>
    <w:p/>
    <w:p>
      <w:r>
        <w:t>Agente de integração com Git/GitHub.</w:t>
      </w:r>
    </w:p>
    <w:p/>
    <w:p>
      <w:r>
        <w:t>Veja: [[PROJETO-IA-TEST|Projeto Principal]]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