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🏥 System Health Agent</w:t>
      </w:r>
    </w:p>
    <w:p/>
    <w:p>
      <w:r>
        <w:t>&gt; **Tipo:** Agente Consolidado</w:t>
      </w:r>
    </w:p>
    <w:p>
      <w:r>
        <w:t>&gt; **Arquivo:** `system_health_agent.py`</w:t>
      </w:r>
    </w:p>
    <w:p>
      <w:r>
        <w:t>&gt; **Status:** ✅ Funcional</w:t>
      </w:r>
    </w:p>
    <w:p>
      <w:r>
        <w:t>&gt; **Versão:** 2.0 (Consolidado)</w:t>
      </w:r>
    </w:p>
    <w:p/>
    <w:p>
      <w:pPr>
        <w:pStyle w:val="Heading2"/>
      </w:pPr>
      <w:r>
        <w:t>📋 Descrição</w:t>
      </w:r>
    </w:p>
    <w:p/>
    <w:p>
      <w:r>
        <w:t>Agente consolidado que combina funcionalidades de:</w:t>
      </w:r>
    </w:p>
    <w:p>
      <w:pPr>
        <w:pStyle w:val="ListBullet"/>
      </w:pPr>
      <w:r>
        <w:t>✅ **Diagnostic Agent** - Detecção de problemas</w:t>
      </w:r>
    </w:p>
    <w:p>
      <w:pPr>
        <w:pStyle w:val="ListBullet"/>
      </w:pPr>
      <w:r>
        <w:t>✅ **Helper System** - Monitoramento e otimização</w:t>
      </w:r>
    </w:p>
    <w:p>
      <w:pPr>
        <w:pStyle w:val="ListBullet"/>
      </w:pPr>
      <w:r>
        <w:t>✅ **Resolution Agent** - Geração de soluções</w:t>
      </w:r>
    </w:p>
    <w:p/>
    <w:p>
      <w:pPr>
        <w:pStyle w:val="Heading2"/>
      </w:pPr>
      <w:r>
        <w:t>🎯 Funcionalidades</w:t>
      </w:r>
    </w:p>
    <w:p/>
    <w:p>
      <w:pPr>
        <w:pStyle w:val="Heading3"/>
      </w:pPr>
      <w:r>
        <w:t>1. Diagnóstico</w:t>
      </w:r>
    </w:p>
    <w:p>
      <w:pPr>
        <w:pStyle w:val="ListBullet"/>
      </w:pPr>
      <w:r>
        <w:t>Verifica variáveis de ambiente</w:t>
      </w:r>
    </w:p>
    <w:p>
      <w:pPr>
        <w:pStyle w:val="ListBullet"/>
      </w:pPr>
      <w:r>
        <w:t>Verifica chaves de API</w:t>
      </w:r>
    </w:p>
    <w:p>
      <w:pPr>
        <w:pStyle w:val="ListBullet"/>
      </w:pPr>
      <w:r>
        <w:t>Verifica conexões de banco de dados</w:t>
      </w:r>
    </w:p>
    <w:p>
      <w:pPr>
        <w:pStyle w:val="ListBullet"/>
      </w:pPr>
      <w:r>
        <w:t>Verifica dependências instaladas</w:t>
      </w:r>
    </w:p>
    <w:p>
      <w:pPr>
        <w:pStyle w:val="ListBullet"/>
      </w:pPr>
      <w:r>
        <w:t>Verifica configurações</w:t>
      </w:r>
    </w:p>
    <w:p>
      <w:pPr>
        <w:pStyle w:val="ListBullet"/>
      </w:pPr>
      <w:r>
        <w:t>Detecta problemas de permissão</w:t>
      </w:r>
    </w:p>
    <w:p/>
    <w:p>
      <w:pPr>
        <w:pStyle w:val="Heading3"/>
      </w:pPr>
      <w:r>
        <w:t>2. Monitoramento</w:t>
      </w:r>
    </w:p>
    <w:p>
      <w:pPr>
        <w:pStyle w:val="ListBullet"/>
      </w:pPr>
      <w:r>
        <w:t>Monitora todos os agentes</w:t>
      </w:r>
    </w:p>
    <w:p>
      <w:pPr>
        <w:pStyle w:val="ListBullet"/>
      </w:pPr>
      <w:r>
        <w:t>Coleta métricas de performance</w:t>
      </w:r>
    </w:p>
    <w:p>
      <w:pPr>
        <w:pStyle w:val="ListBullet"/>
      </w:pPr>
      <w:r>
        <w:t>Identifica problemas e avisos</w:t>
      </w:r>
    </w:p>
    <w:p>
      <w:pPr>
        <w:pStyle w:val="ListBullet"/>
      </w:pPr>
      <w:r>
        <w:t>Gera relatórios de status</w:t>
      </w:r>
    </w:p>
    <w:p/>
    <w:p>
      <w:pPr>
        <w:pStyle w:val="Heading3"/>
      </w:pPr>
      <w:r>
        <w:t>3. Resolução</w:t>
      </w:r>
    </w:p>
    <w:p>
      <w:pPr>
        <w:pStyle w:val="ListBullet"/>
      </w:pPr>
      <w:r>
        <w:t>Gera soluções para problemas</w:t>
      </w:r>
    </w:p>
    <w:p>
      <w:pPr>
        <w:pStyle w:val="ListBullet"/>
      </w:pPr>
      <w:r>
        <w:t>Cria prompts de resolução</w:t>
      </w:r>
    </w:p>
    <w:p>
      <w:pPr>
        <w:pStyle w:val="ListBullet"/>
      </w:pPr>
      <w:r>
        <w:t>Fornece comandos para executar</w:t>
      </w:r>
    </w:p>
    <w:p>
      <w:pPr>
        <w:pStyle w:val="ListBullet"/>
      </w:pPr>
      <w:r>
        <w:t>Links para documentação</w:t>
      </w:r>
    </w:p>
    <w:p/>
    <w:p>
      <w:pPr>
        <w:pStyle w:val="Heading3"/>
      </w:pPr>
      <w:r>
        <w:t>4. Otimização</w:t>
      </w:r>
    </w:p>
    <w:p>
      <w:pPr>
        <w:pStyle w:val="ListBullet"/>
      </w:pPr>
      <w:r>
        <w:t>Analisa métricas usando LangChain</w:t>
      </w:r>
    </w:p>
    <w:p>
      <w:pPr>
        <w:pStyle w:val="ListBullet"/>
      </w:pPr>
      <w:r>
        <w:t>Gera recomendações de otimização</w:t>
      </w:r>
    </w:p>
    <w:p>
      <w:pPr>
        <w:pStyle w:val="ListBullet"/>
      </w:pPr>
      <w:r>
        <w:t>Aplica otimizações automaticamente</w:t>
      </w:r>
    </w:p>
    <w:p/>
    <w:p>
      <w:pPr>
        <w:pStyle w:val="Heading2"/>
      </w:pPr>
      <w:r>
        <w:t>💻 Como Usar</w:t>
      </w:r>
    </w:p>
    <w:p/>
    <w:p>
      <w:pPr>
        <w:pStyle w:val="Heading3"/>
      </w:pPr>
      <w:r>
        <w:t>Verificação Completa</w:t>
      </w:r>
    </w:p>
    <w:p/>
    <w:p>
      <w:pPr>
        <w:pStyle w:val="NoSpacing"/>
      </w:pPr>
      <w:r>
        <w:rPr>
          <w:rFonts w:ascii="Courier New" w:hAnsi="Courier New"/>
          <w:sz w:val="18"/>
        </w:rPr>
        <w:t>from src.agents.system_health_agent import get_system_health_agent</w:t>
        <w:br/>
        <w:br/>
        <w:t>health = get_system_health_agent()</w:t>
        <w:br/>
        <w:br/>
        <w:t># Verificação completa (diagnóstico + monitoramento + resoluções)</w:t>
        <w:br/>
        <w:t>report = health.run_full_health_check()</w:t>
        <w:br/>
        <w:br/>
        <w:t>print(f"Problemas encontrados: {report.summary['total_issues']}")</w:t>
        <w:br/>
        <w:t>print(f"Agentes saudáveis: {report.summary['healthy_agents']}")</w:t>
        <w:br/>
        <w:t>print(f"Resoluções geradas: {report.summary['total_resolutions']}")</w:t>
      </w:r>
    </w:p>
    <w:p/>
    <w:p>
      <w:pPr>
        <w:pStyle w:val="Heading3"/>
      </w:pPr>
      <w:r>
        <w:t>Apenas Diagnóstico</w:t>
      </w:r>
    </w:p>
    <w:p/>
    <w:p>
      <w:pPr>
        <w:pStyle w:val="NoSpacing"/>
      </w:pPr>
      <w:r>
        <w:rPr>
          <w:rFonts w:ascii="Courier New" w:hAnsi="Courier New"/>
          <w:sz w:val="18"/>
        </w:rPr>
        <w:t>issues = health.diagnose_issues()</w:t>
        <w:br/>
        <w:t>for issue in issues:</w:t>
        <w:br/>
        <w:t xml:space="preserve">    print(f"{issue.severity.value}: {issue.title}")</w:t>
      </w:r>
    </w:p>
    <w:p/>
    <w:p>
      <w:pPr>
        <w:pStyle w:val="Heading3"/>
      </w:pPr>
      <w:r>
        <w:t>Monitoramento</w:t>
      </w:r>
    </w:p>
    <w:p/>
    <w:p>
      <w:pPr>
        <w:pStyle w:val="NoSpacing"/>
      </w:pPr>
      <w:r>
        <w:rPr>
          <w:rFonts w:ascii="Courier New" w:hAnsi="Courier New"/>
          <w:sz w:val="18"/>
        </w:rPr>
        <w:t>metrics = health.monitor_agents()</w:t>
        <w:br/>
        <w:t>for name, m in metrics.items():</w:t>
        <w:br/>
        <w:t xml:space="preserve">    print(f"{name}: {m.status.value} - {m.performance_score}%")</w:t>
      </w:r>
    </w:p>
    <w:p/>
    <w:p>
      <w:pPr>
        <w:pStyle w:val="Heading3"/>
      </w:pPr>
      <w:r>
        <w:t>Resoluções</w:t>
      </w:r>
    </w:p>
    <w:p/>
    <w:p>
      <w:pPr>
        <w:pStyle w:val="NoSpacing"/>
      </w:pPr>
      <w:r>
        <w:rPr>
          <w:rFonts w:ascii="Courier New" w:hAnsi="Courier New"/>
          <w:sz w:val="18"/>
        </w:rPr>
        <w:t>issues = health.diagnose_issues()</w:t>
        <w:br/>
        <w:t>resolutions = health.generate_resolutions(issues)</w:t>
        <w:br/>
        <w:br/>
        <w:t>for resolution in resolutions:</w:t>
        <w:br/>
        <w:t xml:space="preserve">    print(f"Problema: {resolution.title}")</w:t>
        <w:br/>
        <w:t xml:space="preserve">    print(f"Solução: {resolution.description}")</w:t>
        <w:br/>
        <w:t xml:space="preserve">    print(f"Comandos: {resolution.commands}")</w:t>
      </w:r>
    </w:p>
    <w:p/>
    <w:p>
      <w:pPr>
        <w:pStyle w:val="Heading3"/>
      </w:pPr>
      <w:r>
        <w:t>Otimização</w:t>
      </w:r>
    </w:p>
    <w:p/>
    <w:p>
      <w:pPr>
        <w:pStyle w:val="NoSpacing"/>
      </w:pPr>
      <w:r>
        <w:rPr>
          <w:rFonts w:ascii="Courier New" w:hAnsi="Courier New"/>
          <w:sz w:val="18"/>
        </w:rPr>
        <w:t># Otimizar um agente específico</w:t>
        <w:br/>
        <w:t>result = health.optimize_agent("mcp_manager")</w:t>
        <w:br/>
        <w:t>print(result["recommendations"])</w:t>
      </w:r>
    </w:p>
    <w:p/>
    <w:p>
      <w:pPr>
        <w:pStyle w:val="Heading2"/>
      </w:pPr>
      <w:r>
        <w:t>📊 Estrutura do Relatório</w:t>
      </w:r>
    </w:p>
    <w:p/>
    <w:p>
      <w:pPr>
        <w:pStyle w:val="NoSpacing"/>
      </w:pPr>
      <w:r>
        <w:rPr>
          <w:rFonts w:ascii="Courier New" w:hAnsi="Courier New"/>
          <w:sz w:val="18"/>
        </w:rPr>
        <w:t>report = health.run_full_health_check()</w:t>
        <w:br/>
        <w:br/>
        <w:t># Estrutura:</w:t>
        <w:br/>
        <w:t>{</w:t>
        <w:br/>
        <w:t xml:space="preserve">    "diagnostic_issues": [...],      # Lista de problemas</w:t>
        <w:br/>
        <w:t xml:space="preserve">    "agent_metrics": {...},          # Métricas dos agentes</w:t>
        <w:br/>
        <w:t xml:space="preserve">    "resolutions": [...],            # Soluções geradas</w:t>
        <w:br/>
        <w:t xml:space="preserve">    "optimizations": [...],         # Otimizações aplicadas</w:t>
        <w:br/>
        <w:t xml:space="preserve">    "summary": {</w:t>
        <w:br/>
        <w:t xml:space="preserve">        "total_issues": 5,</w:t>
        <w:br/>
        <w:t xml:space="preserve">        "critical_issues": 1,</w:t>
        <w:br/>
        <w:t xml:space="preserve">        "healthy_agents": 8,</w:t>
        <w:br/>
        <w:t xml:space="preserve">        "warning_agents": 2,</w:t>
        <w:br/>
        <w:t xml:space="preserve">        "total_resolutions": 5</w:t>
        <w:br/>
        <w:t xml:space="preserve">    }</w:t>
        <w:br/>
        <w:t>}</w:t>
      </w:r>
    </w:p>
    <w:p/>
    <w:p>
      <w:pPr>
        <w:pStyle w:val="Heading2"/>
      </w:pPr>
      <w:r>
        <w:t>🔄 Migração</w:t>
      </w:r>
    </w:p>
    <w:p/>
    <w:p>
      <w:pPr>
        <w:pStyle w:val="Heading3"/>
      </w:pPr>
      <w:r>
        <w:t>Código Antigo (Deprecated):</w:t>
      </w:r>
    </w:p>
    <w:p>
      <w:pPr>
        <w:pStyle w:val="NoSpacing"/>
      </w:pPr>
      <w:r>
        <w:rPr>
          <w:rFonts w:ascii="Courier New" w:hAnsi="Courier New"/>
          <w:sz w:val="18"/>
        </w:rPr>
        <w:t>from src.agents.diagnostic_agent import get_diagnostic_agent</w:t>
        <w:br/>
        <w:t>from src.agents.helper_system import get_helper_system</w:t>
        <w:br/>
        <w:t>from src.agents.resolution_agent import get_resolution_agent</w:t>
        <w:br/>
        <w:br/>
        <w:t>diagnostic = get_diagnostic_agent()</w:t>
        <w:br/>
        <w:t>helper = get_helper_system()</w:t>
        <w:br/>
        <w:t>resolution = get_resolution_agent()</w:t>
      </w:r>
    </w:p>
    <w:p/>
    <w:p>
      <w:pPr>
        <w:pStyle w:val="Heading3"/>
      </w:pPr>
      <w:r>
        <w:t>Código Novo:</w:t>
      </w:r>
    </w:p>
    <w:p>
      <w:pPr>
        <w:pStyle w:val="NoSpacing"/>
      </w:pPr>
      <w:r>
        <w:rPr>
          <w:rFonts w:ascii="Courier New" w:hAnsi="Courier New"/>
          <w:sz w:val="18"/>
        </w:rPr>
        <w:t>from src.agents.system_health_agent import get_system_health_agent</w:t>
        <w:br/>
        <w:br/>
        <w:t>health = get_system_health_agent()</w:t>
        <w:br/>
        <w:t># Tudo em um único agente!</w:t>
      </w:r>
    </w:p>
    <w:p/>
    <w:p>
      <w:pPr>
        <w:pStyle w:val="Heading2"/>
      </w:pPr>
      <w:r>
        <w:t>📚 Referências</w:t>
      </w:r>
    </w:p>
    <w:p/>
    <w:p>
      <w:pPr>
        <w:pStyle w:val="ListBullet"/>
      </w:pPr>
      <w:r>
        <w:t>[[VIDEOS_MCP_AGENTES|Vídeos sobre MCP]]</w:t>
      </w:r>
    </w:p>
    <w:p>
      <w:pPr>
        <w:pStyle w:val="ListBullet"/>
      </w:pPr>
      <w:r>
        <w:t>[[OTIMIZACAO_AGENTES|Otimização de Agentes]]</w:t>
      </w:r>
    </w:p>
    <w:p>
      <w:pPr>
        <w:pStyle w:val="ListBullet"/>
      </w:pPr>
      <w:r>
        <w:t>[[PROJETO-IA-TEST|Mapeamento do Projeto]]</w:t>
      </w:r>
    </w:p>
    <w:p/>
    <w:p>
      <w:r>
        <w:t>---</w:t>
      </w:r>
    </w:p>
    <w:p/>
    <w:p>
      <w:r>
        <w:t>**Última atualização:** 2025-01-27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