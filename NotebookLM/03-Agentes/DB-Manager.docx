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 Manager</w:t>
      </w:r>
    </w:p>
    <w:p/>
    <w:p>
      <w:r>
        <w:t>Agente gerenciador de bancos de dados.</w:t>
      </w:r>
    </w:p>
    <w:p/>
    <w:p>
      <w:r>
        <w:t>Veja: [[PROJETO-IA-TEST|Projeto Principal]]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