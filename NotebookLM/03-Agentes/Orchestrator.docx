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🎯 Orchestrator (Coordenador Central)</w:t>
      </w:r>
    </w:p>
    <w:p/>
    <w:p>
      <w:r>
        <w:t>&gt; **Tipo:** Coordenador</w:t>
      </w:r>
    </w:p>
    <w:p>
      <w:r>
        <w:t>&gt; **Arquivo:** `orchestrator.py`</w:t>
      </w:r>
    </w:p>
    <w:p>
      <w:r>
        <w:t>&gt; **Status:** ✅ Funcional</w:t>
      </w:r>
    </w:p>
    <w:p/>
    <w:p>
      <w:pPr>
        <w:pStyle w:val="Heading2"/>
      </w:pPr>
      <w:r>
        <w:t>📋 Descrição</w:t>
      </w:r>
    </w:p>
    <w:p/>
    <w:p>
      <w:r>
        <w:t>O Orchestrator é o coordenador central do sistema de agentes. Ele gerencia tarefas, coordena múltiplos agentes especializados e monitora o status do sistema inteiro.</w:t>
      </w:r>
    </w:p>
    <w:p/>
    <w:p>
      <w:pPr>
        <w:pStyle w:val="Heading2"/>
      </w:pPr>
      <w:r>
        <w:t>🎯 Funcionalidades</w:t>
      </w:r>
    </w:p>
    <w:p/>
    <w:p>
      <w:pPr>
        <w:pStyle w:val="ListBullet"/>
      </w:pPr>
      <w:r>
        <w:t>**Gerenciamento de Tarefas**: Criar e executar tarefas delegando para agentes</w:t>
      </w:r>
    </w:p>
    <w:p>
      <w:pPr>
        <w:pStyle w:val="ListBullet"/>
      </w:pPr>
      <w:r>
        <w:t>**Coordenação**: Coordenar múltiplos agentes simultaneamente</w:t>
      </w:r>
    </w:p>
    <w:p>
      <w:pPr>
        <w:pStyle w:val="ListBullet"/>
      </w:pPr>
      <w:r>
        <w:t>**Sincronização**: Sincronizar dados entre componentes (MCP → Neo4j → Obsidian)</w:t>
      </w:r>
    </w:p>
    <w:p>
      <w:pPr>
        <w:pStyle w:val="ListBullet"/>
      </w:pPr>
      <w:r>
        <w:t>**Monitoramento**: Status do sistema em tempo real</w:t>
      </w:r>
    </w:p>
    <w:p>
      <w:pPr>
        <w:pStyle w:val="ListBullet"/>
      </w:pPr>
      <w:r>
        <w:t>**Delegação**: Distribuir tarefas para agentes especializados</w:t>
      </w:r>
    </w:p>
    <w:p/>
    <w:p>
      <w:pPr>
        <w:pStyle w:val="Heading2"/>
      </w:pPr>
      <w:r>
        <w:t>💻 Como Usar</w:t>
      </w:r>
    </w:p>
    <w:p/>
    <w:p>
      <w:pPr>
        <w:pStyle w:val="Heading3"/>
      </w:pPr>
      <w:r>
        <w:t>Uso Básico</w:t>
      </w:r>
    </w:p>
    <w:p/>
    <w:p>
      <w:pPr>
        <w:pStyle w:val="NoSpacing"/>
      </w:pPr>
      <w:r>
        <w:rPr>
          <w:rFonts w:ascii="Courier New" w:hAnsi="Courier New"/>
          <w:sz w:val="18"/>
        </w:rPr>
        <w:t>from orchestrator import get_orchestrator, AgentType</w:t>
        <w:br/>
        <w:br/>
        <w:t># Obter instância</w:t>
        <w:br/>
        <w:t>orchestrator = get_orchestrator()</w:t>
        <w:br/>
        <w:br/>
        <w:t># Criar tarefa</w:t>
        <w:br/>
        <w:t>task = orchestrator.create_task(</w:t>
        <w:br/>
        <w:t xml:space="preserve">    AgentType.MCP_ARCHITECT,</w:t>
        <w:br/>
        <w:t xml:space="preserve">    "Listar servidores MCP",</w:t>
        <w:br/>
        <w:t xml:space="preserve">    {"action": "list_servers"}</w:t>
        <w:br/>
        <w:t>)</w:t>
        <w:br/>
        <w:br/>
        <w:t># Executar tarefa</w:t>
        <w:br/>
        <w:t>result = orchestrator.execute_task(task)</w:t>
        <w:br/>
        <w:t>print(result)</w:t>
      </w:r>
    </w:p>
    <w:p/>
    <w:p>
      <w:pPr>
        <w:pStyle w:val="Heading3"/>
      </w:pPr>
      <w:r>
        <w:t>Sincronização Automática</w:t>
      </w:r>
    </w:p>
    <w:p/>
    <w:p>
      <w:pPr>
        <w:pStyle w:val="NoSpacing"/>
      </w:pPr>
      <w:r>
        <w:rPr>
          <w:rFonts w:ascii="Courier New" w:hAnsi="Courier New"/>
          <w:sz w:val="18"/>
        </w:rPr>
        <w:t># Sincronizar MCPs para Neo4j</w:t>
        <w:br/>
        <w:t>result = orchestrator.sync_mcp_to_neo4j()</w:t>
        <w:br/>
        <w:t>print(f"Sincronizados: {result['synced']}, Falhas: {result['failed']}")</w:t>
        <w:br/>
        <w:br/>
        <w:t># Sincronizar MCPs para Obsidian</w:t>
        <w:br/>
        <w:t>result = orchestrator.sync_mcp_to_obsidian()</w:t>
        <w:br/>
        <w:t>print(f"Criadas: {result['created']}, Falhas: {result['failed']}")</w:t>
      </w:r>
    </w:p>
    <w:p/>
    <w:p>
      <w:pPr>
        <w:pStyle w:val="Heading3"/>
      </w:pPr>
      <w:r>
        <w:t>Status do Sistema</w:t>
      </w:r>
    </w:p>
    <w:p/>
    <w:p>
      <w:pPr>
        <w:pStyle w:val="NoSpacing"/>
      </w:pPr>
      <w:r>
        <w:rPr>
          <w:rFonts w:ascii="Courier New" w:hAnsi="Courier New"/>
          <w:sz w:val="18"/>
        </w:rPr>
        <w:t>status = orchestrator.get_system_status()</w:t>
        <w:br/>
        <w:t>print(f"MCP Manager: {status['mcp_manager']['servers_count']} servidores")</w:t>
        <w:br/>
        <w:t>print(f"Neo4j: {'✅' if status['neo4j']['available'] else '❌'}")</w:t>
        <w:br/>
        <w:t>print(f"Kestra: {'✅' if status['kestra']['available'] else '❌'}")</w:t>
      </w:r>
    </w:p>
    <w:p/>
    <w:p>
      <w:pPr>
        <w:pStyle w:val="Heading2"/>
      </w:pPr>
      <w:r>
        <w:t>🔧 Tipos de Agentes Suportados</w:t>
      </w:r>
    </w:p>
    <w:p/>
    <w:p>
      <w:pPr>
        <w:pStyle w:val="ListBullet"/>
      </w:pPr>
      <w:r>
        <w:t>`AgentType.MCP_ARCHITECT` - MCP Manager</w:t>
      </w:r>
    </w:p>
    <w:p>
      <w:pPr>
        <w:pStyle w:val="ListBullet"/>
      </w:pPr>
      <w:r>
        <w:t>`AgentType.DOCKER_INTEGRATION` - Docker Integration</w:t>
      </w:r>
    </w:p>
    <w:p>
      <w:pPr>
        <w:pStyle w:val="ListBullet"/>
      </w:pPr>
      <w:r>
        <w:t>`AgentType.OBSIDIAN` - Obsidian Integration</w:t>
      </w:r>
    </w:p>
    <w:p>
      <w:pPr>
        <w:pStyle w:val="ListBullet"/>
      </w:pPr>
      <w:r>
        <w:t>`AgentType.NEO4J_GRAPHRAG` - Neo4j GraphRAG</w:t>
      </w:r>
    </w:p>
    <w:p>
      <w:pPr>
        <w:pStyle w:val="ListBullet"/>
      </w:pPr>
      <w:r>
        <w:t>`AgentType.KESTRA` - Kestra Agent</w:t>
      </w:r>
    </w:p>
    <w:p>
      <w:pPr>
        <w:pStyle w:val="ListBullet"/>
      </w:pPr>
      <w:r>
        <w:t>`AgentType.KESTRA_LANGCHAIN_MASTER` - Master Agent</w:t>
      </w:r>
    </w:p>
    <w:p>
      <w:pPr>
        <w:pStyle w:val="ListBullet"/>
      </w:pPr>
      <w:r>
        <w:t>`AgentType.AGENT_HELPER` - Helper System</w:t>
      </w:r>
    </w:p>
    <w:p/>
    <w:p>
      <w:pPr>
        <w:pStyle w:val="Heading2"/>
      </w:pPr>
      <w:r>
        <w:t>📊 Métodos Principais</w:t>
      </w:r>
    </w:p>
    <w:p/>
    <w:p>
      <w:pPr>
        <w:pStyle w:val="Heading3"/>
      </w:pPr>
      <w:r>
        <w:t>`create_task(agent_type, description, parameters)`</w:t>
      </w:r>
    </w:p>
    <w:p/>
    <w:p>
      <w:r>
        <w:t>Cria uma nova tarefa para um agente.</w:t>
      </w:r>
    </w:p>
    <w:p/>
    <w:p>
      <w:pPr>
        <w:pStyle w:val="NoSpacing"/>
      </w:pPr>
      <w:r>
        <w:rPr>
          <w:rFonts w:ascii="Courier New" w:hAnsi="Courier New"/>
          <w:sz w:val="18"/>
        </w:rPr>
        <w:t>task = orchestrator.create_task(</w:t>
        <w:br/>
        <w:t xml:space="preserve">    AgentType.MCP_ARCHITECT,</w:t>
        <w:br/>
        <w:t xml:space="preserve">    "Adicionar servidor MCP",</w:t>
        <w:br/>
        <w:t xml:space="preserve">    {</w:t>
        <w:br/>
        <w:t xml:space="preserve">        "action": "add_server",</w:t>
        <w:br/>
        <w:t xml:space="preserve">        "server_info": {...}</w:t>
        <w:br/>
        <w:t xml:space="preserve">    }</w:t>
        <w:br/>
        <w:t>)</w:t>
      </w:r>
    </w:p>
    <w:p/>
    <w:p>
      <w:pPr>
        <w:pStyle w:val="Heading3"/>
      </w:pPr>
      <w:r>
        <w:t>`execute_task(task)`</w:t>
      </w:r>
    </w:p>
    <w:p/>
    <w:p>
      <w:r>
        <w:t>Executa uma tarefa delegando para o agente apropriado.</w:t>
      </w:r>
    </w:p>
    <w:p/>
    <w:p>
      <w:pPr>
        <w:pStyle w:val="NoSpacing"/>
      </w:pPr>
      <w:r>
        <w:rPr>
          <w:rFonts w:ascii="Courier New" w:hAnsi="Courier New"/>
          <w:sz w:val="18"/>
        </w:rPr>
        <w:t>result = orchestrator.execute_task(task)</w:t>
      </w:r>
    </w:p>
    <w:p/>
    <w:p>
      <w:pPr>
        <w:pStyle w:val="Heading3"/>
      </w:pPr>
      <w:r>
        <w:t>`sync_mcp_to_neo4j(server_name=None)`</w:t>
      </w:r>
    </w:p>
    <w:p/>
    <w:p>
      <w:r>
        <w:t>Sincroniza servidores MCP para o Neo4j.</w:t>
      </w:r>
    </w:p>
    <w:p/>
    <w:p>
      <w:pPr>
        <w:pStyle w:val="NoSpacing"/>
      </w:pPr>
      <w:r>
        <w:rPr>
          <w:rFonts w:ascii="Courier New" w:hAnsi="Courier New"/>
          <w:sz w:val="18"/>
        </w:rPr>
        <w:t>result = orchestrator.sync_mcp_to_neo4j()</w:t>
        <w:br/>
        <w:t># ou para um servidor específico</w:t>
        <w:br/>
        <w:t>result = orchestrator.sync_mcp_to_neo4j("filesystem")</w:t>
      </w:r>
    </w:p>
    <w:p/>
    <w:p>
      <w:pPr>
        <w:pStyle w:val="Heading3"/>
      </w:pPr>
      <w:r>
        <w:t>`sync_mcp_to_obsidian(server_name=None)`</w:t>
      </w:r>
    </w:p>
    <w:p/>
    <w:p>
      <w:r>
        <w:t>Sincroniza servidores MCP para o Obsidian.</w:t>
      </w:r>
    </w:p>
    <w:p/>
    <w:p>
      <w:pPr>
        <w:pStyle w:val="NoSpacing"/>
      </w:pPr>
      <w:r>
        <w:rPr>
          <w:rFonts w:ascii="Courier New" w:hAnsi="Courier New"/>
          <w:sz w:val="18"/>
        </w:rPr>
        <w:t>result = orchestrator.sync_mcp_to_obsidian()</w:t>
      </w:r>
    </w:p>
    <w:p/>
    <w:p>
      <w:pPr>
        <w:pStyle w:val="Heading3"/>
      </w:pPr>
      <w:r>
        <w:t>`get_system_status()`</w:t>
      </w:r>
    </w:p>
    <w:p/>
    <w:p>
      <w:r>
        <w:t>Retorna status completo do sistema.</w:t>
      </w:r>
    </w:p>
    <w:p/>
    <w:p>
      <w:pPr>
        <w:pStyle w:val="NoSpacing"/>
      </w:pPr>
      <w:r>
        <w:rPr>
          <w:rFonts w:ascii="Courier New" w:hAnsi="Courier New"/>
          <w:sz w:val="18"/>
        </w:rPr>
        <w:t>status = orchestrator.get_system_status()</w:t>
      </w:r>
    </w:p>
    <w:p/>
    <w:p>
      <w:pPr>
        <w:pStyle w:val="Heading2"/>
      </w:pPr>
      <w:r>
        <w:t>🔗 Links Relacionados</w:t>
      </w:r>
    </w:p>
    <w:p/>
    <w:p>
      <w:pPr>
        <w:pStyle w:val="ListBullet"/>
      </w:pPr>
      <w:r>
        <w:t>[[00-MAPA-DE-AGENTES|Mapa de Agentes]]</w:t>
      </w:r>
    </w:p>
    <w:p>
      <w:pPr>
        <w:pStyle w:val="ListBullet"/>
      </w:pPr>
      <w:r>
        <w:t>[[Master-Agent|Master Agent]]</w:t>
      </w:r>
    </w:p>
    <w:p>
      <w:pPr>
        <w:pStyle w:val="ListBullet"/>
      </w:pPr>
      <w:r>
        <w:t>[[Helper-System|Helper System]]</w:t>
      </w:r>
    </w:p>
    <w:p>
      <w:pPr>
        <w:pStyle w:val="ListBullet"/>
      </w:pPr>
      <w:r>
        <w:t>[[MCP-Manager|MCP Manager]]</w:t>
      </w:r>
    </w:p>
    <w:p>
      <w:pPr>
        <w:pStyle w:val="ListBullet"/>
      </w:pPr>
      <w:r>
        <w:t>[[ARCHITECTURE|Arquitetura do Sistema]]</w:t>
      </w:r>
    </w:p>
    <w:p/>
    <w:p>
      <w:pPr>
        <w:pStyle w:val="Heading2"/>
      </w:pPr>
      <w:r>
        <w:t>📝 Exemplo Completo</w:t>
      </w:r>
    </w:p>
    <w:p/>
    <w:p>
      <w:pPr>
        <w:pStyle w:val="NoSpacing"/>
      </w:pPr>
      <w:r>
        <w:rPr>
          <w:rFonts w:ascii="Courier New" w:hAnsi="Courier New"/>
          <w:sz w:val="18"/>
        </w:rPr>
        <w:t>from orchestrator import get_orchestrator, AgentType</w:t>
        <w:br/>
        <w:br/>
        <w:t>orchestrator = get_orchestrator()</w:t>
        <w:br/>
        <w:br/>
        <w:t># 1. Verificar status</w:t>
        <w:br/>
        <w:t>status = orchestrator.get_system_status()</w:t>
        <w:br/>
        <w:t>print("Status do Sistema:", status)</w:t>
        <w:br/>
        <w:br/>
        <w:t># 2. Sincronizar componentes</w:t>
        <w:br/>
        <w:t>orchestrator.sync_mcp_to_neo4j()</w:t>
        <w:br/>
        <w:t>orchestrator.sync_mcp_to_obsidian()</w:t>
        <w:br/>
        <w:br/>
        <w:t># 3. Criar tarefa complexa via Master Agent</w:t>
        <w:br/>
        <w:t>task = orchestrator.create_task(</w:t>
        <w:br/>
        <w:t xml:space="preserve">    AgentType.KESTRA_LANGCHAIN_MASTER,</w:t>
        <w:br/>
        <w:t xml:space="preserve">    "Criar workflow inteligente",</w:t>
        <w:br/>
        <w:t xml:space="preserve">    {</w:t>
        <w:br/>
        <w:t xml:space="preserve">        "action": "create_intelligent_workflow",</w:t>
        <w:br/>
        <w:t xml:space="preserve">        "description": "Sincronização semanal de todos os sistemas"</w:t>
        <w:br/>
        <w:t xml:space="preserve">    }</w:t>
        <w:br/>
        <w:t>)</w:t>
        <w:br/>
        <w:t>result = orchestrator.execute_task(task)</w:t>
        <w:br/>
        <w:t>print("Workflow criado:", result["id"])</w:t>
      </w:r>
    </w:p>
    <w:p/>
    <w:p>
      <w:pPr>
        <w:pStyle w:val="Heading2"/>
      </w:pPr>
      <w:r>
        <w:t>🏷️ Tags</w:t>
      </w:r>
    </w:p>
    <w:p/>
    <w:p>
      <w:r>
        <w:t>#orchestrator #coordenador #agente #sistema #documentação</w:t>
      </w:r>
    </w:p>
    <w:p/>
    <w:p>
      <w:r>
        <w:t>---</w:t>
      </w:r>
    </w:p>
    <w:p/>
    <w:p>
      <w:r>
        <w:t>**Ver também:** [[ORCHESTRATOR_SUMMARY|Resumo do Orchestrator]]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